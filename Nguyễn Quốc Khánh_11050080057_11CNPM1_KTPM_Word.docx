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C8E7" w14:textId="77777777" w:rsidR="001F1C9D" w:rsidRPr="00703B64" w:rsidRDefault="00000000" w:rsidP="00485081">
      <w:pPr>
        <w:spacing w:line="360" w:lineRule="auto"/>
        <w:jc w:val="center"/>
        <w:rPr>
          <w:rFonts w:cs="Times New Roman"/>
          <w:sz w:val="52"/>
          <w:szCs w:val="52"/>
        </w:rPr>
      </w:pPr>
      <w:r w:rsidRPr="00703B64">
        <w:rPr>
          <w:rFonts w:cs="Times New Roman"/>
          <w:b/>
          <w:sz w:val="52"/>
          <w:szCs w:val="52"/>
        </w:rPr>
        <w:t>LAB 10 - API TESTING</w:t>
      </w:r>
    </w:p>
    <w:p w14:paraId="5D6DD76D" w14:textId="77777777" w:rsidR="001F1C9D" w:rsidRPr="00703B64" w:rsidRDefault="00000000" w:rsidP="00485081">
      <w:pPr>
        <w:spacing w:line="360" w:lineRule="auto"/>
        <w:jc w:val="center"/>
        <w:rPr>
          <w:rFonts w:cs="Times New Roman"/>
          <w:sz w:val="26"/>
          <w:szCs w:val="26"/>
        </w:rPr>
      </w:pPr>
      <w:r w:rsidRPr="00703B64">
        <w:rPr>
          <w:rFonts w:cs="Times New Roman"/>
          <w:sz w:val="26"/>
          <w:szCs w:val="26"/>
        </w:rPr>
        <w:t xml:space="preserve">Sinh </w:t>
      </w:r>
      <w:proofErr w:type="spellStart"/>
      <w:r w:rsidRPr="00703B64">
        <w:rPr>
          <w:rFonts w:cs="Times New Roman"/>
          <w:sz w:val="26"/>
          <w:szCs w:val="26"/>
        </w:rPr>
        <w:t>viên</w:t>
      </w:r>
      <w:proofErr w:type="spellEnd"/>
      <w:r w:rsidRPr="00703B64">
        <w:rPr>
          <w:rFonts w:cs="Times New Roman"/>
          <w:sz w:val="26"/>
          <w:szCs w:val="26"/>
        </w:rPr>
        <w:t>: Nguyễn Quốc Khánh</w:t>
      </w:r>
    </w:p>
    <w:p w14:paraId="59EE57D9" w14:textId="77777777" w:rsidR="001F1C9D" w:rsidRPr="00703B64" w:rsidRDefault="00000000" w:rsidP="00485081">
      <w:pPr>
        <w:spacing w:line="360" w:lineRule="auto"/>
        <w:jc w:val="center"/>
        <w:rPr>
          <w:rFonts w:cs="Times New Roman"/>
          <w:sz w:val="26"/>
          <w:szCs w:val="26"/>
        </w:rPr>
      </w:pPr>
      <w:r w:rsidRPr="00703B64">
        <w:rPr>
          <w:rFonts w:cs="Times New Roman"/>
          <w:sz w:val="26"/>
          <w:szCs w:val="26"/>
        </w:rPr>
        <w:t>MSSV: 1150080057</w:t>
      </w:r>
    </w:p>
    <w:p w14:paraId="1448BB30" w14:textId="4EDE4B0D" w:rsidR="00703B64" w:rsidRDefault="00000000" w:rsidP="00485081">
      <w:pPr>
        <w:spacing w:line="360" w:lineRule="auto"/>
        <w:jc w:val="center"/>
        <w:rPr>
          <w:rFonts w:cs="Times New Roman"/>
          <w:sz w:val="26"/>
          <w:szCs w:val="26"/>
        </w:rPr>
      </w:pPr>
      <w:r w:rsidRPr="00703B64">
        <w:rPr>
          <w:rFonts w:cs="Times New Roman"/>
          <w:sz w:val="26"/>
          <w:szCs w:val="26"/>
        </w:rPr>
        <w:t xml:space="preserve">Môn: </w:t>
      </w:r>
      <w:proofErr w:type="spellStart"/>
      <w:r w:rsidRPr="00703B64">
        <w:rPr>
          <w:rFonts w:cs="Times New Roman"/>
          <w:sz w:val="26"/>
          <w:szCs w:val="26"/>
        </w:rPr>
        <w:t>Kiểm</w:t>
      </w:r>
      <w:proofErr w:type="spellEnd"/>
      <w:r w:rsidRPr="00703B64">
        <w:rPr>
          <w:rFonts w:cs="Times New Roman"/>
          <w:sz w:val="26"/>
          <w:szCs w:val="26"/>
        </w:rPr>
        <w:t xml:space="preserve"> </w:t>
      </w:r>
      <w:proofErr w:type="spellStart"/>
      <w:r w:rsidRPr="00703B64">
        <w:rPr>
          <w:rFonts w:cs="Times New Roman"/>
          <w:sz w:val="26"/>
          <w:szCs w:val="26"/>
        </w:rPr>
        <w:t>thử</w:t>
      </w:r>
      <w:proofErr w:type="spellEnd"/>
      <w:r w:rsidRPr="00703B64">
        <w:rPr>
          <w:rFonts w:cs="Times New Roman"/>
          <w:sz w:val="26"/>
          <w:szCs w:val="26"/>
        </w:rPr>
        <w:t xml:space="preserve"> </w:t>
      </w:r>
      <w:proofErr w:type="spellStart"/>
      <w:r w:rsidRPr="00703B64">
        <w:rPr>
          <w:rFonts w:cs="Times New Roman"/>
          <w:sz w:val="26"/>
          <w:szCs w:val="26"/>
        </w:rPr>
        <w:t>phần</w:t>
      </w:r>
      <w:proofErr w:type="spellEnd"/>
      <w:r w:rsidRPr="00703B64">
        <w:rPr>
          <w:rFonts w:cs="Times New Roman"/>
          <w:sz w:val="26"/>
          <w:szCs w:val="26"/>
        </w:rPr>
        <w:t xml:space="preserve"> </w:t>
      </w:r>
      <w:proofErr w:type="spellStart"/>
      <w:r w:rsidRPr="00703B64">
        <w:rPr>
          <w:rFonts w:cs="Times New Roman"/>
          <w:sz w:val="26"/>
          <w:szCs w:val="26"/>
        </w:rPr>
        <w:t>mềm</w:t>
      </w:r>
      <w:proofErr w:type="spellEnd"/>
    </w:p>
    <w:p w14:paraId="3C6DF88C" w14:textId="27E77BEF" w:rsidR="00682AF0" w:rsidRPr="00682AF0" w:rsidRDefault="00703B64" w:rsidP="00485081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682AF0">
        <w:rPr>
          <w:rFonts w:cs="Times New Roman"/>
          <w:sz w:val="26"/>
          <w:szCs w:val="26"/>
        </w:rPr>
        <w:br w:type="column"/>
      </w:r>
      <w:proofErr w:type="spellStart"/>
      <w:r w:rsidR="00682AF0" w:rsidRPr="00682AF0">
        <w:rPr>
          <w:rFonts w:cs="Times New Roman"/>
          <w:b/>
          <w:bCs/>
          <w:sz w:val="26"/>
          <w:szCs w:val="26"/>
        </w:rPr>
        <w:lastRenderedPageBreak/>
        <w:t>Khái</w:t>
      </w:r>
      <w:proofErr w:type="spellEnd"/>
      <w:r w:rsidR="00682AF0" w:rsidRPr="00682AF0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682AF0" w:rsidRPr="00682AF0">
        <w:rPr>
          <w:rFonts w:cs="Times New Roman"/>
          <w:b/>
          <w:bCs/>
          <w:sz w:val="26"/>
          <w:szCs w:val="26"/>
        </w:rPr>
        <w:t>quát</w:t>
      </w:r>
      <w:proofErr w:type="spellEnd"/>
      <w:r w:rsidR="00682AF0" w:rsidRPr="00682AF0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682AF0" w:rsidRPr="00682AF0">
        <w:rPr>
          <w:rFonts w:cs="Times New Roman"/>
          <w:b/>
          <w:bCs/>
          <w:sz w:val="26"/>
          <w:szCs w:val="26"/>
        </w:rPr>
        <w:t>về</w:t>
      </w:r>
      <w:proofErr w:type="spellEnd"/>
      <w:r w:rsidR="00682AF0" w:rsidRPr="00682AF0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682AF0" w:rsidRPr="00682AF0">
        <w:rPr>
          <w:rFonts w:cs="Times New Roman"/>
          <w:b/>
          <w:bCs/>
          <w:sz w:val="26"/>
          <w:szCs w:val="26"/>
        </w:rPr>
        <w:t>dự</w:t>
      </w:r>
      <w:proofErr w:type="spellEnd"/>
      <w:r w:rsidR="00682AF0" w:rsidRPr="00682AF0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682AF0" w:rsidRPr="00682AF0">
        <w:rPr>
          <w:rFonts w:cs="Times New Roman"/>
          <w:b/>
          <w:bCs/>
          <w:sz w:val="26"/>
          <w:szCs w:val="26"/>
        </w:rPr>
        <w:t>án</w:t>
      </w:r>
      <w:proofErr w:type="spellEnd"/>
    </w:p>
    <w:p w14:paraId="47367759" w14:textId="4160DF94" w:rsidR="006420C0" w:rsidRPr="00703B64" w:rsidRDefault="006420C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420C0">
        <w:rPr>
          <w:rFonts w:cs="Times New Roman"/>
          <w:sz w:val="26"/>
          <w:szCs w:val="26"/>
        </w:rPr>
        <w:t xml:space="preserve">Các website </w:t>
      </w:r>
      <w:proofErr w:type="spellStart"/>
      <w:r w:rsidRPr="006420C0">
        <w:rPr>
          <w:rFonts w:cs="Times New Roman"/>
          <w:sz w:val="26"/>
          <w:szCs w:val="26"/>
        </w:rPr>
        <w:t>thực</w:t>
      </w:r>
      <w:proofErr w:type="spellEnd"/>
      <w:r w:rsidRPr="006420C0">
        <w:rPr>
          <w:rFonts w:cs="Times New Roman"/>
          <w:sz w:val="26"/>
          <w:szCs w:val="26"/>
        </w:rPr>
        <w:t xml:space="preserve"> </w:t>
      </w:r>
      <w:proofErr w:type="spellStart"/>
      <w:r w:rsidRPr="006420C0">
        <w:rPr>
          <w:rFonts w:cs="Times New Roman"/>
          <w:sz w:val="26"/>
          <w:szCs w:val="26"/>
        </w:rPr>
        <w:t>hành</w:t>
      </w:r>
      <w:proofErr w:type="spellEnd"/>
      <w:r w:rsidRPr="006420C0">
        <w:rPr>
          <w:rFonts w:cs="Times New Roman"/>
          <w:sz w:val="26"/>
          <w:szCs w:val="26"/>
        </w:rPr>
        <w:t xml:space="preserve"> </w:t>
      </w:r>
      <w:proofErr w:type="spellStart"/>
      <w:r w:rsidRPr="006420C0">
        <w:rPr>
          <w:rFonts w:cs="Times New Roman"/>
          <w:sz w:val="26"/>
          <w:szCs w:val="26"/>
        </w:rPr>
        <w:t>trong</w:t>
      </w:r>
      <w:proofErr w:type="spellEnd"/>
      <w:r w:rsidRPr="006420C0">
        <w:rPr>
          <w:rFonts w:cs="Times New Roman"/>
          <w:sz w:val="26"/>
          <w:szCs w:val="26"/>
        </w:rPr>
        <w:t xml:space="preserve"> Lab 10</w:t>
      </w:r>
      <w:r>
        <w:rPr>
          <w:rFonts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335"/>
        <w:gridCol w:w="5340"/>
      </w:tblGrid>
      <w:tr w:rsidR="006420C0" w:rsidRPr="006420C0" w14:paraId="646890AD" w14:textId="77777777" w:rsidTr="006420C0">
        <w:tc>
          <w:tcPr>
            <w:tcW w:w="0" w:type="auto"/>
            <w:hideMark/>
          </w:tcPr>
          <w:p w14:paraId="0F8D7BE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1D64BD1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Website</w:t>
            </w:r>
          </w:p>
        </w:tc>
        <w:tc>
          <w:tcPr>
            <w:tcW w:w="0" w:type="auto"/>
            <w:hideMark/>
          </w:tcPr>
          <w:p w14:paraId="55276C0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6420C0" w:rsidRPr="006420C0" w14:paraId="49442DDE" w14:textId="77777777" w:rsidTr="006420C0">
        <w:tc>
          <w:tcPr>
            <w:tcW w:w="0" w:type="auto"/>
            <w:hideMark/>
          </w:tcPr>
          <w:p w14:paraId="1A831CE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2F8C4E0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reqres.in</w:t>
            </w:r>
          </w:p>
        </w:tc>
        <w:tc>
          <w:tcPr>
            <w:tcW w:w="0" w:type="auto"/>
            <w:hideMark/>
          </w:tcPr>
          <w:p w14:paraId="0CA5A1F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CRUD user, login, register, status code</w:t>
            </w:r>
          </w:p>
        </w:tc>
      </w:tr>
      <w:tr w:rsidR="006420C0" w:rsidRPr="006420C0" w14:paraId="58C66A76" w14:textId="77777777" w:rsidTr="006420C0">
        <w:tc>
          <w:tcPr>
            <w:tcW w:w="0" w:type="auto"/>
            <w:hideMark/>
          </w:tcPr>
          <w:p w14:paraId="57A0780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228E72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jsonplaceholder.typicode.com</w:t>
            </w:r>
          </w:p>
        </w:tc>
        <w:tc>
          <w:tcPr>
            <w:tcW w:w="0" w:type="auto"/>
            <w:hideMark/>
          </w:tcPr>
          <w:p w14:paraId="36398C41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API public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giả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6420C0" w:rsidRPr="006420C0" w14:paraId="5FE7481F" w14:textId="77777777" w:rsidTr="006420C0">
        <w:tc>
          <w:tcPr>
            <w:tcW w:w="0" w:type="auto"/>
            <w:hideMark/>
          </w:tcPr>
          <w:p w14:paraId="4EEF0A55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36C341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saucedemo.com</w:t>
            </w:r>
          </w:p>
        </w:tc>
        <w:tc>
          <w:tcPr>
            <w:tcW w:w="0" w:type="auto"/>
            <w:hideMark/>
          </w:tcPr>
          <w:p w14:paraId="2916848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tích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API + UI</w:t>
            </w:r>
          </w:p>
        </w:tc>
      </w:tr>
    </w:tbl>
    <w:p w14:paraId="68A2F6AD" w14:textId="60736D56" w:rsidR="001F1C9D" w:rsidRDefault="001F1C9D" w:rsidP="00485081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E172C8B" w14:textId="78CA6914" w:rsidR="006420C0" w:rsidRDefault="006420C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Mục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tiêu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cụ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lab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48"/>
        <w:gridCol w:w="3895"/>
      </w:tblGrid>
      <w:tr w:rsidR="006420C0" w:rsidRPr="006420C0" w14:paraId="661CFF2F" w14:textId="77777777" w:rsidTr="006420C0">
        <w:tc>
          <w:tcPr>
            <w:tcW w:w="0" w:type="auto"/>
            <w:hideMark/>
          </w:tcPr>
          <w:p w14:paraId="7A3EE52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9EA7DE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13EC2A3C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420C0" w:rsidRPr="006420C0" w14:paraId="5D7DE3FB" w14:textId="77777777" w:rsidTr="006420C0">
        <w:tc>
          <w:tcPr>
            <w:tcW w:w="0" w:type="auto"/>
            <w:hideMark/>
          </w:tcPr>
          <w:p w14:paraId="0176A18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F20017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HTTP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REST</w:t>
            </w:r>
          </w:p>
        </w:tc>
        <w:tc>
          <w:tcPr>
            <w:tcW w:w="0" w:type="auto"/>
            <w:hideMark/>
          </w:tcPr>
          <w:p w14:paraId="49E47C35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nền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tảng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test API</w:t>
            </w:r>
          </w:p>
        </w:tc>
      </w:tr>
      <w:tr w:rsidR="006420C0" w:rsidRPr="006420C0" w14:paraId="38AC44C2" w14:textId="77777777" w:rsidTr="006420C0">
        <w:tc>
          <w:tcPr>
            <w:tcW w:w="0" w:type="auto"/>
            <w:hideMark/>
          </w:tcPr>
          <w:p w14:paraId="419FEF26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FA64BE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REST Assured</w:t>
            </w:r>
          </w:p>
        </w:tc>
        <w:tc>
          <w:tcPr>
            <w:tcW w:w="0" w:type="auto"/>
            <w:hideMark/>
          </w:tcPr>
          <w:p w14:paraId="19BB11F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request, validate response</w:t>
            </w:r>
          </w:p>
        </w:tc>
      </w:tr>
      <w:tr w:rsidR="006420C0" w:rsidRPr="006420C0" w14:paraId="756DAFBE" w14:textId="77777777" w:rsidTr="006420C0">
        <w:tc>
          <w:tcPr>
            <w:tcW w:w="0" w:type="auto"/>
            <w:hideMark/>
          </w:tcPr>
          <w:p w14:paraId="43D6AA2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D49A42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CRUD</w:t>
            </w:r>
          </w:p>
        </w:tc>
        <w:tc>
          <w:tcPr>
            <w:tcW w:w="0" w:type="auto"/>
            <w:hideMark/>
          </w:tcPr>
          <w:p w14:paraId="2D2B6926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 xml:space="preserve">Bao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phủ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API</w:t>
            </w:r>
          </w:p>
        </w:tc>
      </w:tr>
      <w:tr w:rsidR="006420C0" w:rsidRPr="006420C0" w14:paraId="0D16A3C3" w14:textId="77777777" w:rsidTr="006420C0">
        <w:tc>
          <w:tcPr>
            <w:tcW w:w="0" w:type="auto"/>
            <w:hideMark/>
          </w:tcPr>
          <w:p w14:paraId="0BFBFD2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D2C18E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FC39421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minh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4xx, 5xx,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sai</w:t>
            </w:r>
            <w:proofErr w:type="spellEnd"/>
          </w:p>
        </w:tc>
      </w:tr>
      <w:tr w:rsidR="006420C0" w:rsidRPr="006420C0" w14:paraId="0E8A1F23" w14:textId="77777777" w:rsidTr="006420C0">
        <w:tc>
          <w:tcPr>
            <w:tcW w:w="0" w:type="auto"/>
            <w:hideMark/>
          </w:tcPr>
          <w:p w14:paraId="3895275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D13E51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schema</w:t>
            </w:r>
          </w:p>
        </w:tc>
        <w:tc>
          <w:tcPr>
            <w:tcW w:w="0" w:type="auto"/>
            <w:hideMark/>
          </w:tcPr>
          <w:p w14:paraId="0F496A9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 xml:space="preserve">Bảo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vệ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contract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API</w:t>
            </w:r>
          </w:p>
        </w:tc>
      </w:tr>
      <w:tr w:rsidR="006420C0" w:rsidRPr="006420C0" w14:paraId="7AE08BE5" w14:textId="77777777" w:rsidTr="006420C0">
        <w:tc>
          <w:tcPr>
            <w:tcW w:w="0" w:type="auto"/>
            <w:hideMark/>
          </w:tcPr>
          <w:p w14:paraId="63D928C0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CFD3FF1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3A8AD37F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Đảm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SLA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</w:tr>
      <w:tr w:rsidR="006420C0" w:rsidRPr="006420C0" w14:paraId="45C7F215" w14:textId="77777777" w:rsidTr="006420C0">
        <w:tc>
          <w:tcPr>
            <w:tcW w:w="0" w:type="auto"/>
            <w:hideMark/>
          </w:tcPr>
          <w:p w14:paraId="1363CB74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680CCF8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Tích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API + UI</w:t>
            </w:r>
          </w:p>
        </w:tc>
        <w:tc>
          <w:tcPr>
            <w:tcW w:w="0" w:type="auto"/>
            <w:hideMark/>
          </w:tcPr>
          <w:p w14:paraId="4644504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Tăng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tốc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giảm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flakey test</w:t>
            </w:r>
          </w:p>
        </w:tc>
      </w:tr>
    </w:tbl>
    <w:p w14:paraId="6C2BAD7F" w14:textId="7C6EF129" w:rsidR="006420C0" w:rsidRDefault="006420C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So </w:t>
      </w:r>
      <w:proofErr w:type="spellStart"/>
      <w:r>
        <w:rPr>
          <w:rFonts w:cs="Times New Roman"/>
          <w:sz w:val="26"/>
          <w:szCs w:val="26"/>
        </w:rPr>
        <w:t>sánh</w:t>
      </w:r>
      <w:proofErr w:type="spellEnd"/>
      <w:r>
        <w:rPr>
          <w:rFonts w:cs="Times New Roman"/>
          <w:sz w:val="26"/>
          <w:szCs w:val="26"/>
        </w:rPr>
        <w:t xml:space="preserve"> API test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UI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795"/>
        <w:gridCol w:w="3437"/>
      </w:tblGrid>
      <w:tr w:rsidR="006420C0" w:rsidRPr="006420C0" w14:paraId="04A196D5" w14:textId="77777777" w:rsidTr="006420C0">
        <w:tc>
          <w:tcPr>
            <w:tcW w:w="0" w:type="auto"/>
            <w:hideMark/>
          </w:tcPr>
          <w:p w14:paraId="13F2B0EF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07A8E00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API Test</w:t>
            </w:r>
          </w:p>
        </w:tc>
        <w:tc>
          <w:tcPr>
            <w:tcW w:w="0" w:type="auto"/>
            <w:hideMark/>
          </w:tcPr>
          <w:p w14:paraId="58A6734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UI/Selenium Test</w:t>
            </w:r>
          </w:p>
        </w:tc>
      </w:tr>
      <w:tr w:rsidR="006420C0" w:rsidRPr="006420C0" w14:paraId="471568D2" w14:textId="77777777" w:rsidTr="006420C0">
        <w:tc>
          <w:tcPr>
            <w:tcW w:w="0" w:type="auto"/>
            <w:hideMark/>
          </w:tcPr>
          <w:p w14:paraId="46241EA7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Tốc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0" w:type="auto"/>
            <w:hideMark/>
          </w:tcPr>
          <w:p w14:paraId="72B8CC20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~50–200ms/test</w:t>
            </w:r>
          </w:p>
        </w:tc>
        <w:tc>
          <w:tcPr>
            <w:tcW w:w="0" w:type="auto"/>
            <w:hideMark/>
          </w:tcPr>
          <w:p w14:paraId="367BD133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~3000–10000ms/test</w:t>
            </w:r>
          </w:p>
        </w:tc>
      </w:tr>
      <w:tr w:rsidR="006420C0" w:rsidRPr="006420C0" w14:paraId="50672DE5" w14:textId="77777777" w:rsidTr="006420C0">
        <w:tc>
          <w:tcPr>
            <w:tcW w:w="0" w:type="auto"/>
            <w:hideMark/>
          </w:tcPr>
          <w:p w14:paraId="1B630B38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ổn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41B22F65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95%+</w:t>
            </w:r>
          </w:p>
        </w:tc>
        <w:tc>
          <w:tcPr>
            <w:tcW w:w="0" w:type="auto"/>
            <w:hideMark/>
          </w:tcPr>
          <w:p w14:paraId="6BD11D8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60–80%</w:t>
            </w:r>
          </w:p>
        </w:tc>
      </w:tr>
      <w:tr w:rsidR="006420C0" w:rsidRPr="006420C0" w14:paraId="31BE659F" w14:textId="77777777" w:rsidTr="006420C0">
        <w:tc>
          <w:tcPr>
            <w:tcW w:w="0" w:type="auto"/>
            <w:hideMark/>
          </w:tcPr>
          <w:p w14:paraId="2158804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lastRenderedPageBreak/>
              <w:t xml:space="preserve">Chi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14:paraId="5B3E3F0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7E05709E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Cao</w:t>
            </w:r>
          </w:p>
        </w:tc>
      </w:tr>
      <w:tr w:rsidR="006420C0" w:rsidRPr="006420C0" w14:paraId="1080140F" w14:textId="77777777" w:rsidTr="006420C0">
        <w:tc>
          <w:tcPr>
            <w:tcW w:w="0" w:type="auto"/>
            <w:hideMark/>
          </w:tcPr>
          <w:p w14:paraId="704D40E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5EC0BED4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Sớm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tầng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2365B93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Muộn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hơn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UI</w:t>
            </w:r>
          </w:p>
        </w:tc>
      </w:tr>
      <w:tr w:rsidR="006420C0" w:rsidRPr="006420C0" w14:paraId="5C077E4D" w14:textId="77777777" w:rsidTr="006420C0">
        <w:tc>
          <w:tcPr>
            <w:tcW w:w="0" w:type="auto"/>
            <w:hideMark/>
          </w:tcPr>
          <w:p w14:paraId="1C8E2E16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 xml:space="preserve">Công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158AC308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REST Assured, Postman</w:t>
            </w:r>
          </w:p>
        </w:tc>
        <w:tc>
          <w:tcPr>
            <w:tcW w:w="0" w:type="auto"/>
            <w:hideMark/>
          </w:tcPr>
          <w:p w14:paraId="0768D6D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Selenium, Playwright, Cypress</w:t>
            </w:r>
          </w:p>
        </w:tc>
      </w:tr>
    </w:tbl>
    <w:p w14:paraId="2F665F0B" w14:textId="53C77E5B" w:rsidR="006420C0" w:rsidRDefault="006420C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Các </w:t>
      </w:r>
      <w:proofErr w:type="spellStart"/>
      <w:r>
        <w:rPr>
          <w:rFonts w:cs="Times New Roman"/>
          <w:sz w:val="26"/>
          <w:szCs w:val="26"/>
        </w:rPr>
        <w:t>phương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thức</w:t>
      </w:r>
      <w:proofErr w:type="spellEnd"/>
      <w:r>
        <w:rPr>
          <w:rFonts w:cs="Times New Roman"/>
          <w:sz w:val="26"/>
          <w:szCs w:val="26"/>
        </w:rPr>
        <w:t xml:space="preserve"> http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gramStart"/>
      <w:r>
        <w:rPr>
          <w:rFonts w:cs="Times New Roman"/>
          <w:sz w:val="26"/>
          <w:szCs w:val="26"/>
        </w:rPr>
        <w:t>lab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188"/>
        <w:gridCol w:w="1726"/>
        <w:gridCol w:w="2781"/>
        <w:gridCol w:w="1415"/>
      </w:tblGrid>
      <w:tr w:rsidR="006420C0" w:rsidRPr="006420C0" w14:paraId="0141DF26" w14:textId="77777777" w:rsidTr="006420C0">
        <w:tc>
          <w:tcPr>
            <w:tcW w:w="0" w:type="auto"/>
            <w:hideMark/>
          </w:tcPr>
          <w:p w14:paraId="47ED9C7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hideMark/>
          </w:tcPr>
          <w:p w14:paraId="0198F37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63C14C2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>Request body</w:t>
            </w:r>
          </w:p>
        </w:tc>
        <w:tc>
          <w:tcPr>
            <w:tcW w:w="0" w:type="auto"/>
            <w:hideMark/>
          </w:tcPr>
          <w:p w14:paraId="0993AD9F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Status code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1785AD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6420C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6420C0" w:rsidRPr="006420C0" w14:paraId="2C2D5FF1" w14:textId="77777777" w:rsidTr="006420C0">
        <w:tc>
          <w:tcPr>
            <w:tcW w:w="0" w:type="auto"/>
            <w:hideMark/>
          </w:tcPr>
          <w:p w14:paraId="571A5DA4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hideMark/>
          </w:tcPr>
          <w:p w14:paraId="298741B1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Lấy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4EFFE1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5F47E1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hideMark/>
          </w:tcPr>
          <w:p w14:paraId="4F9542B8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>/users/2</w:t>
            </w:r>
          </w:p>
        </w:tc>
      </w:tr>
      <w:tr w:rsidR="006420C0" w:rsidRPr="006420C0" w14:paraId="674FB16F" w14:textId="77777777" w:rsidTr="006420C0">
        <w:tc>
          <w:tcPr>
            <w:tcW w:w="0" w:type="auto"/>
            <w:hideMark/>
          </w:tcPr>
          <w:p w14:paraId="63C664E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hideMark/>
          </w:tcPr>
          <w:p w14:paraId="4D19251E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58B1C2C5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689D55C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201</w:t>
            </w:r>
          </w:p>
        </w:tc>
        <w:tc>
          <w:tcPr>
            <w:tcW w:w="0" w:type="auto"/>
            <w:hideMark/>
          </w:tcPr>
          <w:p w14:paraId="60CB036F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>/users</w:t>
            </w:r>
          </w:p>
        </w:tc>
      </w:tr>
      <w:tr w:rsidR="006420C0" w:rsidRPr="006420C0" w14:paraId="170815F4" w14:textId="77777777" w:rsidTr="006420C0">
        <w:tc>
          <w:tcPr>
            <w:tcW w:w="0" w:type="auto"/>
            <w:hideMark/>
          </w:tcPr>
          <w:p w14:paraId="7756CFAE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PUT</w:t>
            </w:r>
          </w:p>
        </w:tc>
        <w:tc>
          <w:tcPr>
            <w:tcW w:w="0" w:type="auto"/>
            <w:hideMark/>
          </w:tcPr>
          <w:p w14:paraId="586A36AD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7DC07D69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C981AEE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hideMark/>
          </w:tcPr>
          <w:p w14:paraId="524E0AF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>/users/2</w:t>
            </w:r>
          </w:p>
        </w:tc>
      </w:tr>
      <w:tr w:rsidR="006420C0" w:rsidRPr="006420C0" w14:paraId="11C3533E" w14:textId="77777777" w:rsidTr="006420C0">
        <w:tc>
          <w:tcPr>
            <w:tcW w:w="0" w:type="auto"/>
            <w:hideMark/>
          </w:tcPr>
          <w:p w14:paraId="2C3EF228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PATCH</w:t>
            </w:r>
          </w:p>
        </w:tc>
        <w:tc>
          <w:tcPr>
            <w:tcW w:w="0" w:type="auto"/>
            <w:hideMark/>
          </w:tcPr>
          <w:p w14:paraId="05DCAB12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D9B9067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3FFA877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hideMark/>
          </w:tcPr>
          <w:p w14:paraId="11EED08C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>/users/2</w:t>
            </w:r>
          </w:p>
        </w:tc>
      </w:tr>
      <w:tr w:rsidR="006420C0" w:rsidRPr="006420C0" w14:paraId="18D569D1" w14:textId="77777777" w:rsidTr="006420C0">
        <w:tc>
          <w:tcPr>
            <w:tcW w:w="0" w:type="auto"/>
            <w:hideMark/>
          </w:tcPr>
          <w:p w14:paraId="0D5D36D6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DELETE</w:t>
            </w:r>
          </w:p>
        </w:tc>
        <w:tc>
          <w:tcPr>
            <w:tcW w:w="0" w:type="auto"/>
            <w:hideMark/>
          </w:tcPr>
          <w:p w14:paraId="4C0D63E4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8BE0BDA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420C0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DD984DB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204</w:t>
            </w:r>
          </w:p>
        </w:tc>
        <w:tc>
          <w:tcPr>
            <w:tcW w:w="0" w:type="auto"/>
            <w:hideMark/>
          </w:tcPr>
          <w:p w14:paraId="4CCABD85" w14:textId="77777777" w:rsidR="006420C0" w:rsidRPr="006420C0" w:rsidRDefault="006420C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420C0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420C0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6420C0">
              <w:rPr>
                <w:rFonts w:cs="Times New Roman"/>
                <w:sz w:val="26"/>
                <w:szCs w:val="26"/>
              </w:rPr>
              <w:t>/users/2</w:t>
            </w:r>
          </w:p>
        </w:tc>
      </w:tr>
    </w:tbl>
    <w:p w14:paraId="0706BACC" w14:textId="42C3BA36" w:rsidR="006420C0" w:rsidRDefault="0016643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Ý </w:t>
      </w:r>
      <w:proofErr w:type="spellStart"/>
      <w:r>
        <w:rPr>
          <w:rFonts w:cs="Times New Roman"/>
          <w:sz w:val="26"/>
          <w:szCs w:val="26"/>
        </w:rPr>
        <w:t>nghĩa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thái</w:t>
      </w:r>
      <w:proofErr w:type="spellEnd"/>
      <w:r>
        <w:rPr>
          <w:rFonts w:cs="Times New Roman"/>
          <w:sz w:val="26"/>
          <w:szCs w:val="26"/>
        </w:rPr>
        <w:t xml:space="preserve"> http: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3267"/>
        <w:gridCol w:w="3333"/>
      </w:tblGrid>
      <w:tr w:rsidR="00166433" w:rsidRPr="00166433" w14:paraId="52882064" w14:textId="77777777" w:rsidTr="00166433">
        <w:tc>
          <w:tcPr>
            <w:tcW w:w="0" w:type="auto"/>
            <w:hideMark/>
          </w:tcPr>
          <w:p w14:paraId="7CE85FA2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66433">
              <w:rPr>
                <w:rFonts w:cs="Times New Roman"/>
                <w:b/>
                <w:bCs/>
                <w:sz w:val="26"/>
                <w:szCs w:val="26"/>
              </w:rPr>
              <w:t>Status Code</w:t>
            </w:r>
          </w:p>
        </w:tc>
        <w:tc>
          <w:tcPr>
            <w:tcW w:w="0" w:type="auto"/>
            <w:hideMark/>
          </w:tcPr>
          <w:p w14:paraId="79A9C5A1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66433">
              <w:rPr>
                <w:rFonts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166433">
              <w:rPr>
                <w:rFonts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010FB464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66433">
              <w:rPr>
                <w:rFonts w:cs="Times New Roman"/>
                <w:b/>
                <w:bCs/>
                <w:sz w:val="26"/>
                <w:szCs w:val="26"/>
              </w:rPr>
              <w:t xml:space="preserve">Trường </w:t>
            </w:r>
            <w:proofErr w:type="spellStart"/>
            <w:r w:rsidRPr="00166433">
              <w:rPr>
                <w:rFonts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166433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166433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166433">
              <w:rPr>
                <w:rFonts w:cs="Times New Roman"/>
                <w:b/>
                <w:bCs/>
                <w:sz w:val="26"/>
                <w:szCs w:val="26"/>
              </w:rPr>
              <w:t xml:space="preserve"> test</w:t>
            </w:r>
          </w:p>
        </w:tc>
      </w:tr>
      <w:tr w:rsidR="00166433" w:rsidRPr="00166433" w14:paraId="33C6FB24" w14:textId="77777777" w:rsidTr="00166433">
        <w:tc>
          <w:tcPr>
            <w:tcW w:w="0" w:type="auto"/>
            <w:hideMark/>
          </w:tcPr>
          <w:p w14:paraId="4B4F81C8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hideMark/>
          </w:tcPr>
          <w:p w14:paraId="4432B8B6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0" w:type="auto"/>
            <w:hideMark/>
          </w:tcPr>
          <w:p w14:paraId="68E4FCE6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GET, PUT</w:t>
            </w:r>
          </w:p>
        </w:tc>
      </w:tr>
      <w:tr w:rsidR="00166433" w:rsidRPr="00166433" w14:paraId="07566E77" w14:textId="77777777" w:rsidTr="00166433">
        <w:tc>
          <w:tcPr>
            <w:tcW w:w="0" w:type="auto"/>
            <w:hideMark/>
          </w:tcPr>
          <w:p w14:paraId="739D6A05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201</w:t>
            </w:r>
          </w:p>
        </w:tc>
        <w:tc>
          <w:tcPr>
            <w:tcW w:w="0" w:type="auto"/>
            <w:hideMark/>
          </w:tcPr>
          <w:p w14:paraId="78F928C4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99DD739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POST</w:t>
            </w:r>
          </w:p>
        </w:tc>
      </w:tr>
      <w:tr w:rsidR="00166433" w:rsidRPr="00166433" w14:paraId="5B83F3DD" w14:textId="77777777" w:rsidTr="00166433">
        <w:tc>
          <w:tcPr>
            <w:tcW w:w="0" w:type="auto"/>
            <w:hideMark/>
          </w:tcPr>
          <w:p w14:paraId="19D88D05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204</w:t>
            </w:r>
          </w:p>
        </w:tc>
        <w:tc>
          <w:tcPr>
            <w:tcW w:w="0" w:type="auto"/>
            <w:hideMark/>
          </w:tcPr>
          <w:p w14:paraId="23A6BEBA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body</w:t>
            </w:r>
          </w:p>
        </w:tc>
        <w:tc>
          <w:tcPr>
            <w:tcW w:w="0" w:type="auto"/>
            <w:hideMark/>
          </w:tcPr>
          <w:p w14:paraId="4EEFAB1A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DELETE</w:t>
            </w:r>
          </w:p>
        </w:tc>
      </w:tr>
      <w:tr w:rsidR="00166433" w:rsidRPr="00166433" w14:paraId="20015170" w14:textId="77777777" w:rsidTr="00166433">
        <w:tc>
          <w:tcPr>
            <w:tcW w:w="0" w:type="auto"/>
            <w:hideMark/>
          </w:tcPr>
          <w:p w14:paraId="702F42F1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400</w:t>
            </w:r>
          </w:p>
        </w:tc>
        <w:tc>
          <w:tcPr>
            <w:tcW w:w="0" w:type="auto"/>
            <w:hideMark/>
          </w:tcPr>
          <w:p w14:paraId="602819B3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7D6ED57F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field</w:t>
            </w:r>
          </w:p>
        </w:tc>
      </w:tr>
      <w:tr w:rsidR="00166433" w:rsidRPr="00166433" w14:paraId="0ED6B0C3" w14:textId="77777777" w:rsidTr="00166433">
        <w:tc>
          <w:tcPr>
            <w:tcW w:w="0" w:type="auto"/>
            <w:hideMark/>
          </w:tcPr>
          <w:p w14:paraId="6D9E0988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401</w:t>
            </w:r>
          </w:p>
        </w:tc>
        <w:tc>
          <w:tcPr>
            <w:tcW w:w="0" w:type="auto"/>
            <w:hideMark/>
          </w:tcPr>
          <w:p w14:paraId="62E08A0F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5B1D51C4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token</w:t>
            </w:r>
          </w:p>
        </w:tc>
      </w:tr>
      <w:tr w:rsidR="00166433" w:rsidRPr="00166433" w14:paraId="1D189872" w14:textId="77777777" w:rsidTr="00166433">
        <w:tc>
          <w:tcPr>
            <w:tcW w:w="0" w:type="auto"/>
            <w:hideMark/>
          </w:tcPr>
          <w:p w14:paraId="5D47D32C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403</w:t>
            </w:r>
          </w:p>
        </w:tc>
        <w:tc>
          <w:tcPr>
            <w:tcW w:w="0" w:type="auto"/>
            <w:hideMark/>
          </w:tcPr>
          <w:p w14:paraId="277D30E1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08C8DED0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chặn</w:t>
            </w:r>
            <w:proofErr w:type="spellEnd"/>
          </w:p>
        </w:tc>
      </w:tr>
      <w:tr w:rsidR="00166433" w:rsidRPr="00166433" w14:paraId="09D9D66F" w14:textId="77777777" w:rsidTr="00166433">
        <w:tc>
          <w:tcPr>
            <w:tcW w:w="0" w:type="auto"/>
            <w:hideMark/>
          </w:tcPr>
          <w:p w14:paraId="539D20CF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404</w:t>
            </w:r>
          </w:p>
        </w:tc>
        <w:tc>
          <w:tcPr>
            <w:tcW w:w="0" w:type="auto"/>
            <w:hideMark/>
          </w:tcPr>
          <w:p w14:paraId="4E008568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thấy</w:t>
            </w:r>
            <w:proofErr w:type="spellEnd"/>
          </w:p>
        </w:tc>
        <w:tc>
          <w:tcPr>
            <w:tcW w:w="0" w:type="auto"/>
            <w:hideMark/>
          </w:tcPr>
          <w:p w14:paraId="050AC951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 xml:space="preserve">Resource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166433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166433" w:rsidRPr="00166433" w14:paraId="072D5D5B" w14:textId="77777777" w:rsidTr="00166433">
        <w:tc>
          <w:tcPr>
            <w:tcW w:w="0" w:type="auto"/>
            <w:hideMark/>
          </w:tcPr>
          <w:p w14:paraId="05042809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500</w:t>
            </w:r>
          </w:p>
        </w:tc>
        <w:tc>
          <w:tcPr>
            <w:tcW w:w="0" w:type="auto"/>
            <w:hideMark/>
          </w:tcPr>
          <w:p w14:paraId="0B808E3B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66433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166433">
              <w:rPr>
                <w:rFonts w:cs="Times New Roman"/>
                <w:sz w:val="26"/>
                <w:szCs w:val="26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5DDD204F" w14:textId="77777777" w:rsidR="00166433" w:rsidRPr="00166433" w:rsidRDefault="00166433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66433">
              <w:rPr>
                <w:rFonts w:cs="Times New Roman"/>
                <w:sz w:val="26"/>
                <w:szCs w:val="26"/>
              </w:rPr>
              <w:t>Bug backend</w:t>
            </w:r>
          </w:p>
        </w:tc>
      </w:tr>
    </w:tbl>
    <w:p w14:paraId="722BABCE" w14:textId="77777777" w:rsidR="00E31357" w:rsidRDefault="00E31357" w:rsidP="00485081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2EE15B6" w14:textId="27474FCA" w:rsidR="00166433" w:rsidRDefault="00E31357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Công </w:t>
      </w:r>
      <w:proofErr w:type="spellStart"/>
      <w:r>
        <w:rPr>
          <w:rFonts w:cs="Times New Roman"/>
          <w:sz w:val="26"/>
          <w:szCs w:val="26"/>
        </w:rPr>
        <w:t>nghệ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769"/>
        <w:gridCol w:w="3790"/>
      </w:tblGrid>
      <w:tr w:rsidR="00E31357" w:rsidRPr="00E31357" w14:paraId="048B2E08" w14:textId="77777777" w:rsidTr="00E31357">
        <w:tc>
          <w:tcPr>
            <w:tcW w:w="0" w:type="auto"/>
            <w:hideMark/>
          </w:tcPr>
          <w:p w14:paraId="5EA01938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E31357">
              <w:rPr>
                <w:rFonts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E31357">
              <w:rPr>
                <w:rFonts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EF45462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E31357">
              <w:rPr>
                <w:rFonts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E31357">
              <w:rPr>
                <w:rFonts w:cs="Times New Roman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3E5601AD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E31357">
              <w:rPr>
                <w:rFonts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E31357">
              <w:rPr>
                <w:rFonts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E31357" w:rsidRPr="00E31357" w14:paraId="31FC5A4F" w14:textId="77777777" w:rsidTr="00E31357">
        <w:tc>
          <w:tcPr>
            <w:tcW w:w="0" w:type="auto"/>
            <w:hideMark/>
          </w:tcPr>
          <w:p w14:paraId="6A7196C3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Ngôn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22B196FA" w14:textId="6BF7DF98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 xml:space="preserve">Java </w:t>
            </w:r>
            <w:r w:rsidR="00682AF0">
              <w:rPr>
                <w:rFonts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11F9AA06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source code</w:t>
            </w:r>
          </w:p>
        </w:tc>
      </w:tr>
      <w:tr w:rsidR="00E31357" w:rsidRPr="00E31357" w14:paraId="09EC9637" w14:textId="77777777" w:rsidTr="00E31357">
        <w:tc>
          <w:tcPr>
            <w:tcW w:w="0" w:type="auto"/>
            <w:hideMark/>
          </w:tcPr>
          <w:p w14:paraId="39215008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Build tool</w:t>
            </w:r>
          </w:p>
        </w:tc>
        <w:tc>
          <w:tcPr>
            <w:tcW w:w="0" w:type="auto"/>
            <w:hideMark/>
          </w:tcPr>
          <w:p w14:paraId="4E0819BF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Maven</w:t>
            </w:r>
          </w:p>
        </w:tc>
        <w:tc>
          <w:tcPr>
            <w:tcW w:w="0" w:type="auto"/>
            <w:hideMark/>
          </w:tcPr>
          <w:p w14:paraId="27D0A23C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 xml:space="preserve">Build project,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dependency</w:t>
            </w:r>
          </w:p>
        </w:tc>
      </w:tr>
      <w:tr w:rsidR="00E31357" w:rsidRPr="00E31357" w14:paraId="49F600DF" w14:textId="77777777" w:rsidTr="00E31357">
        <w:tc>
          <w:tcPr>
            <w:tcW w:w="0" w:type="auto"/>
            <w:hideMark/>
          </w:tcPr>
          <w:p w14:paraId="544B7B38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Test framework</w:t>
            </w:r>
          </w:p>
        </w:tc>
        <w:tc>
          <w:tcPr>
            <w:tcW w:w="0" w:type="auto"/>
            <w:hideMark/>
          </w:tcPr>
          <w:p w14:paraId="6EC2F8DE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TestNG</w:t>
            </w:r>
          </w:p>
        </w:tc>
        <w:tc>
          <w:tcPr>
            <w:tcW w:w="0" w:type="auto"/>
            <w:hideMark/>
          </w:tcPr>
          <w:p w14:paraId="48D26192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Tổ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chạy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test</w:t>
            </w:r>
          </w:p>
        </w:tc>
      </w:tr>
      <w:tr w:rsidR="00E31357" w:rsidRPr="00E31357" w14:paraId="18E7088B" w14:textId="77777777" w:rsidTr="00E31357">
        <w:tc>
          <w:tcPr>
            <w:tcW w:w="0" w:type="auto"/>
            <w:hideMark/>
          </w:tcPr>
          <w:p w14:paraId="7D8C34E3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API testing</w:t>
            </w:r>
          </w:p>
        </w:tc>
        <w:tc>
          <w:tcPr>
            <w:tcW w:w="0" w:type="auto"/>
            <w:hideMark/>
          </w:tcPr>
          <w:p w14:paraId="06D5EC6B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REST Assured</w:t>
            </w:r>
          </w:p>
        </w:tc>
        <w:tc>
          <w:tcPr>
            <w:tcW w:w="0" w:type="auto"/>
            <w:hideMark/>
          </w:tcPr>
          <w:p w14:paraId="57DB7367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request, validate response</w:t>
            </w:r>
          </w:p>
        </w:tc>
      </w:tr>
      <w:tr w:rsidR="00E31357" w:rsidRPr="00E31357" w14:paraId="1B123B51" w14:textId="77777777" w:rsidTr="00E31357">
        <w:tc>
          <w:tcPr>
            <w:tcW w:w="0" w:type="auto"/>
            <w:hideMark/>
          </w:tcPr>
          <w:p w14:paraId="723F72F7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UI testing</w:t>
            </w:r>
          </w:p>
        </w:tc>
        <w:tc>
          <w:tcPr>
            <w:tcW w:w="0" w:type="auto"/>
            <w:hideMark/>
          </w:tcPr>
          <w:p w14:paraId="072A6FF6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Selenium</w:t>
            </w:r>
          </w:p>
        </w:tc>
        <w:tc>
          <w:tcPr>
            <w:tcW w:w="0" w:type="auto"/>
            <w:hideMark/>
          </w:tcPr>
          <w:p w14:paraId="0215D829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E31357" w:rsidRPr="00E31357" w14:paraId="3650AA67" w14:textId="77777777" w:rsidTr="00E31357">
        <w:tc>
          <w:tcPr>
            <w:tcW w:w="0" w:type="auto"/>
            <w:hideMark/>
          </w:tcPr>
          <w:p w14:paraId="1C2CDE7F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hideMark/>
          </w:tcPr>
          <w:p w14:paraId="00606C68" w14:textId="6841B411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E31357">
              <w:rPr>
                <w:rFonts w:cs="Times New Roman"/>
                <w:sz w:val="26"/>
                <w:szCs w:val="26"/>
              </w:rPr>
              <w:t>VS Code</w:t>
            </w:r>
          </w:p>
        </w:tc>
        <w:tc>
          <w:tcPr>
            <w:tcW w:w="0" w:type="auto"/>
            <w:hideMark/>
          </w:tcPr>
          <w:p w14:paraId="0E2B8316" w14:textId="77777777" w:rsidR="00E31357" w:rsidRPr="00E31357" w:rsidRDefault="00E31357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E31357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1357">
              <w:rPr>
                <w:rFonts w:cs="Times New Roman"/>
                <w:sz w:val="26"/>
                <w:szCs w:val="26"/>
              </w:rPr>
              <w:t>triển</w:t>
            </w:r>
            <w:proofErr w:type="spellEnd"/>
            <w:r w:rsidRPr="00E31357">
              <w:rPr>
                <w:rFonts w:cs="Times New Roman"/>
                <w:sz w:val="26"/>
                <w:szCs w:val="26"/>
              </w:rPr>
              <w:t xml:space="preserve"> project</w:t>
            </w:r>
          </w:p>
        </w:tc>
      </w:tr>
    </w:tbl>
    <w:p w14:paraId="43B965B4" w14:textId="5DD0FB4E" w:rsidR="00682AF0" w:rsidRDefault="00682AF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82AF0">
        <w:rPr>
          <w:rFonts w:cs="Times New Roman"/>
          <w:noProof/>
          <w:sz w:val="26"/>
          <w:szCs w:val="26"/>
        </w:rPr>
        <w:drawing>
          <wp:inline distT="0" distB="0" distL="0" distR="0" wp14:anchorId="275531CD" wp14:editId="4A12E852">
            <wp:extent cx="6080760" cy="3034665"/>
            <wp:effectExtent l="0" t="0" r="0" b="0"/>
            <wp:docPr id="20129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AEE9" w14:textId="7F2893DA" w:rsidR="00E31357" w:rsidRPr="00675D3F" w:rsidRDefault="00682AF0" w:rsidP="00485081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682AF0">
        <w:rPr>
          <w:rFonts w:cs="Times New Roman"/>
          <w:sz w:val="26"/>
          <w:szCs w:val="26"/>
        </w:rPr>
        <w:br w:type="column"/>
      </w:r>
      <w:proofErr w:type="spellStart"/>
      <w:r w:rsidRPr="00675D3F">
        <w:rPr>
          <w:rFonts w:cs="Times New Roman"/>
          <w:b/>
          <w:bCs/>
          <w:sz w:val="26"/>
          <w:szCs w:val="26"/>
        </w:rPr>
        <w:lastRenderedPageBreak/>
        <w:t>Hướng</w:t>
      </w:r>
      <w:proofErr w:type="spellEnd"/>
      <w:r w:rsidRPr="00675D3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75D3F">
        <w:rPr>
          <w:rFonts w:cs="Times New Roman"/>
          <w:b/>
          <w:bCs/>
          <w:sz w:val="26"/>
          <w:szCs w:val="26"/>
        </w:rPr>
        <w:t>dẫn</w:t>
      </w:r>
      <w:proofErr w:type="spellEnd"/>
      <w:r w:rsidRPr="00675D3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75D3F">
        <w:rPr>
          <w:rFonts w:cs="Times New Roman"/>
          <w:b/>
          <w:bCs/>
          <w:sz w:val="26"/>
          <w:szCs w:val="26"/>
        </w:rPr>
        <w:t>chạy</w:t>
      </w:r>
      <w:proofErr w:type="spellEnd"/>
      <w:r w:rsidRPr="00675D3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75D3F">
        <w:rPr>
          <w:rFonts w:cs="Times New Roman"/>
          <w:b/>
          <w:bCs/>
          <w:sz w:val="26"/>
          <w:szCs w:val="26"/>
        </w:rPr>
        <w:t>dự</w:t>
      </w:r>
      <w:proofErr w:type="spellEnd"/>
      <w:r w:rsidRPr="00675D3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75D3F">
        <w:rPr>
          <w:rFonts w:cs="Times New Roman"/>
          <w:b/>
          <w:bCs/>
          <w:sz w:val="26"/>
          <w:szCs w:val="26"/>
        </w:rPr>
        <w:t>án</w:t>
      </w:r>
      <w:proofErr w:type="spellEnd"/>
    </w:p>
    <w:p w14:paraId="3C017302" w14:textId="0B2DC616" w:rsidR="00682AF0" w:rsidRDefault="00682AF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</w:t>
      </w:r>
      <w:r w:rsidRPr="00682AF0">
        <w:rPr>
          <w:rFonts w:cs="Times New Roman"/>
          <w:sz w:val="26"/>
          <w:szCs w:val="26"/>
        </w:rPr>
        <w:t xml:space="preserve">ài </w:t>
      </w:r>
      <w:proofErr w:type="spellStart"/>
      <w:r w:rsidRPr="00682AF0">
        <w:rPr>
          <w:rFonts w:cs="Times New Roman"/>
          <w:sz w:val="26"/>
          <w:szCs w:val="26"/>
        </w:rPr>
        <w:t>đặt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đầy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đủ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môi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trường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gồm</w:t>
      </w:r>
      <w:proofErr w:type="spellEnd"/>
      <w:r w:rsidRPr="00682AF0">
        <w:rPr>
          <w:rFonts w:cs="Times New Roman"/>
          <w:sz w:val="26"/>
          <w:szCs w:val="26"/>
        </w:rPr>
        <w:t xml:space="preserve"> JDK, Maven, </w:t>
      </w:r>
      <w:proofErr w:type="spellStart"/>
      <w:r w:rsidRPr="00682AF0">
        <w:rPr>
          <w:rFonts w:cs="Times New Roman"/>
          <w:sz w:val="26"/>
          <w:szCs w:val="26"/>
        </w:rPr>
        <w:t>trình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duyệt</w:t>
      </w:r>
      <w:proofErr w:type="spellEnd"/>
      <w:r w:rsidRPr="00682AF0">
        <w:rPr>
          <w:rFonts w:cs="Times New Roman"/>
          <w:sz w:val="26"/>
          <w:szCs w:val="26"/>
        </w:rPr>
        <w:t xml:space="preserve"> Chrome </w:t>
      </w:r>
      <w:proofErr w:type="spellStart"/>
      <w:r w:rsidRPr="00682AF0">
        <w:rPr>
          <w:rFonts w:cs="Times New Roman"/>
          <w:sz w:val="26"/>
          <w:szCs w:val="26"/>
        </w:rPr>
        <w:t>và</w:t>
      </w:r>
      <w:proofErr w:type="spellEnd"/>
      <w:r w:rsidRPr="00682AF0">
        <w:rPr>
          <w:rFonts w:cs="Times New Roman"/>
          <w:sz w:val="26"/>
          <w:szCs w:val="26"/>
        </w:rPr>
        <w:t xml:space="preserve"> driver </w:t>
      </w:r>
      <w:proofErr w:type="spellStart"/>
      <w:r w:rsidRPr="00682AF0">
        <w:rPr>
          <w:rFonts w:cs="Times New Roman"/>
          <w:sz w:val="26"/>
          <w:szCs w:val="26"/>
        </w:rPr>
        <w:t>tương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thích</w:t>
      </w:r>
      <w:proofErr w:type="spellEnd"/>
      <w:r w:rsidRPr="00682AF0">
        <w:rPr>
          <w:rFonts w:cs="Times New Roman"/>
          <w:sz w:val="26"/>
          <w:szCs w:val="26"/>
        </w:rPr>
        <w:t xml:space="preserve">. Trong </w:t>
      </w:r>
      <w:proofErr w:type="spellStart"/>
      <w:r w:rsidRPr="00682AF0">
        <w:rPr>
          <w:rFonts w:cs="Times New Roman"/>
          <w:sz w:val="26"/>
          <w:szCs w:val="26"/>
        </w:rPr>
        <w:t>bài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làm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này</w:t>
      </w:r>
      <w:proofErr w:type="spellEnd"/>
      <w:r w:rsidRPr="00682AF0">
        <w:rPr>
          <w:rFonts w:cs="Times New Roman"/>
          <w:sz w:val="26"/>
          <w:szCs w:val="26"/>
        </w:rPr>
        <w:t xml:space="preserve">, project </w:t>
      </w:r>
      <w:proofErr w:type="spellStart"/>
      <w:r w:rsidRPr="00682AF0">
        <w:rPr>
          <w:rFonts w:cs="Times New Roman"/>
          <w:sz w:val="26"/>
          <w:szCs w:val="26"/>
        </w:rPr>
        <w:t>sử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dụng</w:t>
      </w:r>
      <w:proofErr w:type="spellEnd"/>
      <w:r w:rsidRPr="00682AF0">
        <w:rPr>
          <w:rFonts w:cs="Times New Roman"/>
          <w:sz w:val="26"/>
          <w:szCs w:val="26"/>
        </w:rPr>
        <w:t xml:space="preserve"> Java </w:t>
      </w:r>
      <w:r>
        <w:rPr>
          <w:rFonts w:cs="Times New Roman"/>
          <w:sz w:val="26"/>
          <w:szCs w:val="26"/>
        </w:rPr>
        <w:t>21</w:t>
      </w:r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và</w:t>
      </w:r>
      <w:proofErr w:type="spellEnd"/>
      <w:r w:rsidRPr="00682AF0">
        <w:rPr>
          <w:rFonts w:cs="Times New Roman"/>
          <w:sz w:val="26"/>
          <w:szCs w:val="26"/>
        </w:rPr>
        <w:t xml:space="preserve"> Maven </w:t>
      </w:r>
      <w:proofErr w:type="spellStart"/>
      <w:r w:rsidRPr="00682AF0">
        <w:rPr>
          <w:rFonts w:cs="Times New Roman"/>
          <w:sz w:val="26"/>
          <w:szCs w:val="26"/>
        </w:rPr>
        <w:t>để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biên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dịch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cũng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như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thực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thi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các</w:t>
      </w:r>
      <w:proofErr w:type="spellEnd"/>
      <w:r w:rsidRPr="00682AF0">
        <w:rPr>
          <w:rFonts w:cs="Times New Roman"/>
          <w:sz w:val="26"/>
          <w:szCs w:val="26"/>
        </w:rPr>
        <w:t xml:space="preserve"> </w:t>
      </w:r>
      <w:proofErr w:type="spellStart"/>
      <w:r w:rsidRPr="00682AF0">
        <w:rPr>
          <w:rFonts w:cs="Times New Roman"/>
          <w:sz w:val="26"/>
          <w:szCs w:val="26"/>
        </w:rPr>
        <w:t>bộ</w:t>
      </w:r>
      <w:proofErr w:type="spellEnd"/>
      <w:r w:rsidRPr="00682AF0">
        <w:rPr>
          <w:rFonts w:cs="Times New Roman"/>
          <w:sz w:val="26"/>
          <w:szCs w:val="26"/>
        </w:rPr>
        <w:t xml:space="preserve"> test.</w:t>
      </w:r>
    </w:p>
    <w:p w14:paraId="38C5F4CF" w14:textId="1E90D73D" w:rsidR="00682AF0" w:rsidRDefault="00682AF0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Sau </w:t>
      </w:r>
      <w:proofErr w:type="spellStart"/>
      <w:r>
        <w:rPr>
          <w:rFonts w:cs="Times New Roman"/>
          <w:sz w:val="26"/>
          <w:szCs w:val="26"/>
        </w:rPr>
        <w:t>khi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cài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đặt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kiểm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trường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lệnh</w:t>
      </w:r>
      <w:proofErr w:type="spellEnd"/>
      <w:r>
        <w:rPr>
          <w:rFonts w:cs="Times New Roman"/>
          <w:sz w:val="26"/>
          <w:szCs w:val="26"/>
        </w:rPr>
        <w:t>:</w:t>
      </w:r>
    </w:p>
    <w:p w14:paraId="40125D68" w14:textId="5076B1CA" w:rsidR="00682AF0" w:rsidRPr="00682AF0" w:rsidRDefault="00E9058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t>Chạy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lệnh</w:t>
      </w:r>
      <w:proofErr w:type="spellEnd"/>
      <w:r w:rsidRPr="00E90583">
        <w:rPr>
          <w:rFonts w:cs="Times New Roman"/>
          <w:sz w:val="26"/>
          <w:szCs w:val="26"/>
        </w:rPr>
        <w:t>:</w:t>
      </w:r>
      <w:r>
        <w:rPr>
          <w:rFonts w:cs="Times New Roman"/>
          <w:sz w:val="26"/>
          <w:szCs w:val="26"/>
        </w:rPr>
        <w:t xml:space="preserve"> </w:t>
      </w:r>
      <w:r w:rsidR="00682AF0" w:rsidRPr="00E90583">
        <w:rPr>
          <w:rFonts w:cs="Times New Roman"/>
          <w:b/>
          <w:bCs/>
          <w:sz w:val="26"/>
          <w:szCs w:val="26"/>
        </w:rPr>
        <w:t>java -version</w:t>
      </w:r>
    </w:p>
    <w:p w14:paraId="0A71A65C" w14:textId="5F0B52DC" w:rsidR="00682AF0" w:rsidRDefault="00E9058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t>Chạy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lệnh</w:t>
      </w:r>
      <w:proofErr w:type="spellEnd"/>
      <w:r w:rsidRPr="00E90583">
        <w:rPr>
          <w:rFonts w:cs="Times New Roman"/>
          <w:sz w:val="26"/>
          <w:szCs w:val="26"/>
        </w:rPr>
        <w:t>:</w:t>
      </w:r>
      <w:r>
        <w:rPr>
          <w:rFonts w:cs="Times New Roman"/>
          <w:sz w:val="26"/>
          <w:szCs w:val="26"/>
        </w:rPr>
        <w:t xml:space="preserve"> </w:t>
      </w:r>
      <w:proofErr w:type="spellStart"/>
      <w:r w:rsidR="00682AF0" w:rsidRPr="00E90583">
        <w:rPr>
          <w:rFonts w:cs="Times New Roman"/>
          <w:b/>
          <w:bCs/>
          <w:sz w:val="26"/>
          <w:szCs w:val="26"/>
        </w:rPr>
        <w:t>mvn</w:t>
      </w:r>
      <w:proofErr w:type="spellEnd"/>
      <w:r w:rsidR="00682AF0" w:rsidRPr="00E90583">
        <w:rPr>
          <w:rFonts w:cs="Times New Roman"/>
          <w:b/>
          <w:bCs/>
          <w:sz w:val="26"/>
          <w:szCs w:val="26"/>
        </w:rPr>
        <w:t xml:space="preserve"> -version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213"/>
      </w:tblGrid>
      <w:tr w:rsidR="00682AF0" w:rsidRPr="00682AF0" w14:paraId="70136192" w14:textId="77777777" w:rsidTr="00682AF0">
        <w:tc>
          <w:tcPr>
            <w:tcW w:w="0" w:type="auto"/>
            <w:hideMark/>
          </w:tcPr>
          <w:p w14:paraId="4192CC71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682AF0">
              <w:rPr>
                <w:rFonts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682AF0">
              <w:rPr>
                <w:rFonts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7B9DB00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82AF0">
              <w:rPr>
                <w:rFonts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682AF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AF0">
              <w:rPr>
                <w:rFonts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</w:tr>
      <w:tr w:rsidR="00682AF0" w:rsidRPr="00682AF0" w14:paraId="6DC3BC00" w14:textId="77777777" w:rsidTr="00682AF0">
        <w:tc>
          <w:tcPr>
            <w:tcW w:w="0" w:type="auto"/>
            <w:hideMark/>
          </w:tcPr>
          <w:p w14:paraId="3292FE53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JDK</w:t>
            </w:r>
          </w:p>
        </w:tc>
        <w:tc>
          <w:tcPr>
            <w:tcW w:w="0" w:type="auto"/>
            <w:hideMark/>
          </w:tcPr>
          <w:p w14:paraId="4C33795D" w14:textId="08104FDD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21</w:t>
            </w:r>
          </w:p>
        </w:tc>
      </w:tr>
      <w:tr w:rsidR="00682AF0" w:rsidRPr="00682AF0" w14:paraId="1260DD81" w14:textId="77777777" w:rsidTr="00682AF0">
        <w:tc>
          <w:tcPr>
            <w:tcW w:w="0" w:type="auto"/>
            <w:hideMark/>
          </w:tcPr>
          <w:p w14:paraId="09103654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Maven</w:t>
            </w:r>
          </w:p>
        </w:tc>
        <w:tc>
          <w:tcPr>
            <w:tcW w:w="0" w:type="auto"/>
            <w:hideMark/>
          </w:tcPr>
          <w:p w14:paraId="4E00DE66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3.x</w:t>
            </w:r>
          </w:p>
        </w:tc>
      </w:tr>
      <w:tr w:rsidR="00682AF0" w:rsidRPr="00682AF0" w14:paraId="2ABD37D6" w14:textId="77777777" w:rsidTr="00682AF0">
        <w:tc>
          <w:tcPr>
            <w:tcW w:w="0" w:type="auto"/>
            <w:hideMark/>
          </w:tcPr>
          <w:p w14:paraId="291E474D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82AF0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682AF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2AF0">
              <w:rPr>
                <w:rFonts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09A2199C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Chrome</w:t>
            </w:r>
          </w:p>
        </w:tc>
      </w:tr>
      <w:tr w:rsidR="00682AF0" w:rsidRPr="00682AF0" w14:paraId="2CC42116" w14:textId="77777777" w:rsidTr="00682AF0">
        <w:tc>
          <w:tcPr>
            <w:tcW w:w="0" w:type="auto"/>
            <w:hideMark/>
          </w:tcPr>
          <w:p w14:paraId="3813CF21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hideMark/>
          </w:tcPr>
          <w:p w14:paraId="6AFDFC47" w14:textId="7B7DD3B9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VS Code</w:t>
            </w:r>
          </w:p>
        </w:tc>
      </w:tr>
      <w:tr w:rsidR="00682AF0" w:rsidRPr="00682AF0" w14:paraId="6E5C0B61" w14:textId="77777777" w:rsidTr="00682AF0">
        <w:tc>
          <w:tcPr>
            <w:tcW w:w="0" w:type="auto"/>
            <w:hideMark/>
          </w:tcPr>
          <w:p w14:paraId="7B36150B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682AF0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682AF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2AF0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682AF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2AF0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64D22ED8" w14:textId="77777777" w:rsidR="00682AF0" w:rsidRPr="00682AF0" w:rsidRDefault="00682AF0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82AF0">
              <w:rPr>
                <w:rFonts w:cs="Times New Roman"/>
                <w:sz w:val="26"/>
                <w:szCs w:val="26"/>
              </w:rPr>
              <w:t>Windows</w:t>
            </w:r>
          </w:p>
        </w:tc>
      </w:tr>
    </w:tbl>
    <w:p w14:paraId="4016479B" w14:textId="29094A96" w:rsidR="00682AF0" w:rsidRDefault="00E9058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t>Biên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dịch</w:t>
      </w:r>
      <w:proofErr w:type="spellEnd"/>
      <w:r w:rsidRPr="00E90583">
        <w:rPr>
          <w:rFonts w:cs="Times New Roman"/>
          <w:sz w:val="26"/>
          <w:szCs w:val="26"/>
        </w:rPr>
        <w:t xml:space="preserve"> project </w:t>
      </w:r>
      <w:proofErr w:type="spellStart"/>
      <w:r w:rsidRPr="00E90583">
        <w:rPr>
          <w:rFonts w:cs="Times New Roman"/>
          <w:sz w:val="26"/>
          <w:szCs w:val="26"/>
        </w:rPr>
        <w:t>trước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khi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chạy</w:t>
      </w:r>
      <w:proofErr w:type="spellEnd"/>
      <w:r w:rsidRPr="00E90583">
        <w:rPr>
          <w:rFonts w:cs="Times New Roman"/>
          <w:sz w:val="26"/>
          <w:szCs w:val="26"/>
        </w:rPr>
        <w:t xml:space="preserve"> test</w:t>
      </w:r>
      <w:r>
        <w:rPr>
          <w:rFonts w:cs="Times New Roman"/>
          <w:sz w:val="26"/>
          <w:szCs w:val="26"/>
        </w:rPr>
        <w:t>:</w:t>
      </w:r>
    </w:p>
    <w:p w14:paraId="7C5D4EB0" w14:textId="4811E9A5" w:rsidR="00E90583" w:rsidRPr="00E90583" w:rsidRDefault="00E90583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t>Chạy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lệnh</w:t>
      </w:r>
      <w:proofErr w:type="spellEnd"/>
      <w:r w:rsidRPr="00E90583">
        <w:rPr>
          <w:rFonts w:cs="Times New Roman"/>
          <w:sz w:val="26"/>
          <w:szCs w:val="26"/>
        </w:rPr>
        <w:t>:</w:t>
      </w:r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b/>
          <w:bCs/>
          <w:sz w:val="26"/>
          <w:szCs w:val="26"/>
        </w:rPr>
        <w:t>mvn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 clean test-compile</w:t>
      </w:r>
    </w:p>
    <w:p w14:paraId="67DA6BA7" w14:textId="7C174A70" w:rsidR="00682AF0" w:rsidRDefault="00E9058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t>Chạy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toàn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bộ</w:t>
      </w:r>
      <w:proofErr w:type="spellEnd"/>
      <w:r w:rsidRPr="00E90583">
        <w:rPr>
          <w:rFonts w:cs="Times New Roman"/>
          <w:sz w:val="26"/>
          <w:szCs w:val="26"/>
        </w:rPr>
        <w:t xml:space="preserve"> suite test</w:t>
      </w:r>
      <w:r>
        <w:rPr>
          <w:rFonts w:cs="Times New Roman"/>
          <w:sz w:val="26"/>
          <w:szCs w:val="26"/>
        </w:rPr>
        <w:t>:</w:t>
      </w:r>
    </w:p>
    <w:p w14:paraId="367C1FEC" w14:textId="5D77A383" w:rsidR="00E90583" w:rsidRDefault="00E90583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Chạy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lệnh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E90583">
        <w:rPr>
          <w:rFonts w:cs="Times New Roman"/>
          <w:b/>
          <w:bCs/>
          <w:sz w:val="26"/>
          <w:szCs w:val="26"/>
        </w:rPr>
        <w:t>mvn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 clean test -Dsurefire.suiteXmlFiles=testng-lab10.xml</w:t>
      </w:r>
    </w:p>
    <w:p w14:paraId="68F2F0E4" w14:textId="52700646" w:rsidR="00675A79" w:rsidRDefault="00E90583" w:rsidP="00485081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E90583">
        <w:rPr>
          <w:rFonts w:cs="Times New Roman"/>
          <w:b/>
          <w:bCs/>
          <w:sz w:val="26"/>
          <w:szCs w:val="26"/>
        </w:rPr>
        <w:t>Kết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b/>
          <w:bCs/>
          <w:sz w:val="26"/>
          <w:szCs w:val="26"/>
        </w:rPr>
        <w:t>quả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b/>
          <w:bCs/>
          <w:sz w:val="26"/>
          <w:szCs w:val="26"/>
        </w:rPr>
        <w:t>thực</w:t>
      </w:r>
      <w:proofErr w:type="spellEnd"/>
      <w:r w:rsidRPr="00E9058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b/>
          <w:bCs/>
          <w:sz w:val="26"/>
          <w:szCs w:val="26"/>
        </w:rPr>
        <w:t>hiện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3111B16E" w14:textId="1B313AB7" w:rsidR="00675A79" w:rsidRDefault="00675A79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t>Bài</w:t>
      </w:r>
      <w:proofErr w:type="spellEnd"/>
      <w:r>
        <w:rPr>
          <w:rFonts w:cs="Times New Roman"/>
          <w:b/>
          <w:bCs/>
          <w:sz w:val="26"/>
          <w:szCs w:val="26"/>
        </w:rPr>
        <w:t xml:space="preserve"> 1:</w:t>
      </w:r>
      <w:r w:rsidR="00675D3F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Mục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tiêu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thực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hiện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337373C7" w14:textId="77777777" w:rsidR="00675A79" w:rsidRPr="00675A79" w:rsidRDefault="00675A79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1E75071E" w14:textId="309AD1FD" w:rsidR="00E90583" w:rsidRDefault="00E90583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90583">
        <w:rPr>
          <w:rFonts w:cs="Times New Roman"/>
          <w:sz w:val="26"/>
          <w:szCs w:val="26"/>
        </w:rPr>
        <w:lastRenderedPageBreak/>
        <w:t>Bài</w:t>
      </w:r>
      <w:proofErr w:type="spellEnd"/>
      <w:r w:rsidRPr="00E90583">
        <w:rPr>
          <w:rFonts w:cs="Times New Roman"/>
          <w:sz w:val="26"/>
          <w:szCs w:val="26"/>
        </w:rPr>
        <w:t xml:space="preserve"> 1 </w:t>
      </w:r>
      <w:proofErr w:type="spellStart"/>
      <w:r w:rsidRPr="00E90583">
        <w:rPr>
          <w:rFonts w:cs="Times New Roman"/>
          <w:sz w:val="26"/>
          <w:szCs w:val="26"/>
        </w:rPr>
        <w:t>yêu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cầu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xây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dựng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lớp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nền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tảng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ApiBaseTest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để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tái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sử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dụng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cấu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hình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chung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cho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toàn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bộ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các</w:t>
      </w:r>
      <w:proofErr w:type="spellEnd"/>
      <w:r w:rsidRPr="00E90583">
        <w:rPr>
          <w:rFonts w:cs="Times New Roman"/>
          <w:sz w:val="26"/>
          <w:szCs w:val="26"/>
        </w:rPr>
        <w:t xml:space="preserve"> API test,</w:t>
      </w:r>
      <w:r w:rsidR="00675A79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viết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các</w:t>
      </w:r>
      <w:proofErr w:type="spellEnd"/>
      <w:r w:rsidRPr="00E90583">
        <w:rPr>
          <w:rFonts w:cs="Times New Roman"/>
          <w:sz w:val="26"/>
          <w:szCs w:val="26"/>
        </w:rPr>
        <w:t xml:space="preserve"> test GET </w:t>
      </w:r>
      <w:proofErr w:type="spellStart"/>
      <w:r w:rsidRPr="00E90583">
        <w:rPr>
          <w:rFonts w:cs="Times New Roman"/>
          <w:sz w:val="26"/>
          <w:szCs w:val="26"/>
        </w:rPr>
        <w:t>cơ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bản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trên</w:t>
      </w:r>
      <w:proofErr w:type="spellEnd"/>
      <w:r w:rsidRPr="00E90583">
        <w:rPr>
          <w:rFonts w:cs="Times New Roman"/>
          <w:sz w:val="26"/>
          <w:szCs w:val="26"/>
        </w:rPr>
        <w:t xml:space="preserve"> website </w:t>
      </w:r>
      <w:r w:rsidRPr="00675A79">
        <w:rPr>
          <w:rFonts w:cs="Times New Roman"/>
          <w:b/>
          <w:bCs/>
          <w:sz w:val="26"/>
          <w:szCs w:val="26"/>
        </w:rPr>
        <w:t>reqres.in</w:t>
      </w:r>
      <w:r w:rsidRPr="00E90583">
        <w:rPr>
          <w:rFonts w:cs="Times New Roman"/>
          <w:sz w:val="26"/>
          <w:szCs w:val="26"/>
        </w:rPr>
        <w:t xml:space="preserve">. </w:t>
      </w:r>
      <w:proofErr w:type="spellStart"/>
      <w:r w:rsidR="00675A79">
        <w:rPr>
          <w:rFonts w:cs="Times New Roman"/>
          <w:sz w:val="26"/>
          <w:szCs w:val="26"/>
        </w:rPr>
        <w:t>L</w:t>
      </w:r>
      <w:r w:rsidRPr="00E90583">
        <w:rPr>
          <w:rFonts w:cs="Times New Roman"/>
          <w:sz w:val="26"/>
          <w:szCs w:val="26"/>
        </w:rPr>
        <w:t>ớp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ApiBaseTest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cần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có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RequestSpecification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với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baseURI</w:t>
      </w:r>
      <w:proofErr w:type="spellEnd"/>
      <w:r w:rsidRPr="00E90583">
        <w:rPr>
          <w:rFonts w:cs="Times New Roman"/>
          <w:sz w:val="26"/>
          <w:szCs w:val="26"/>
        </w:rPr>
        <w:t xml:space="preserve">, </w:t>
      </w:r>
      <w:proofErr w:type="spellStart"/>
      <w:r w:rsidRPr="00E90583">
        <w:rPr>
          <w:rFonts w:cs="Times New Roman"/>
          <w:sz w:val="26"/>
          <w:szCs w:val="26"/>
        </w:rPr>
        <w:t>contentType</w:t>
      </w:r>
      <w:proofErr w:type="spellEnd"/>
      <w:r w:rsidRPr="00E90583">
        <w:rPr>
          <w:rFonts w:cs="Times New Roman"/>
          <w:sz w:val="26"/>
          <w:szCs w:val="26"/>
        </w:rPr>
        <w:t xml:space="preserve">, logging filter, </w:t>
      </w:r>
      <w:proofErr w:type="spellStart"/>
      <w:r w:rsidRPr="00E90583">
        <w:rPr>
          <w:rFonts w:cs="Times New Roman"/>
          <w:sz w:val="26"/>
          <w:szCs w:val="26"/>
        </w:rPr>
        <w:t>và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ResponseSpecification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với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contentType</w:t>
      </w:r>
      <w:proofErr w:type="spellEnd"/>
      <w:r w:rsidRPr="00E90583">
        <w:rPr>
          <w:rFonts w:cs="Times New Roman"/>
          <w:sz w:val="26"/>
          <w:szCs w:val="26"/>
        </w:rPr>
        <w:t xml:space="preserve">, </w:t>
      </w:r>
      <w:proofErr w:type="spellStart"/>
      <w:r w:rsidRPr="00E90583">
        <w:rPr>
          <w:rFonts w:cs="Times New Roman"/>
          <w:sz w:val="26"/>
          <w:szCs w:val="26"/>
        </w:rPr>
        <w:t>thời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gian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phản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hồi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nhỏ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hơn</w:t>
      </w:r>
      <w:proofErr w:type="spellEnd"/>
      <w:r w:rsidRPr="00E90583">
        <w:rPr>
          <w:rFonts w:cs="Times New Roman"/>
          <w:sz w:val="26"/>
          <w:szCs w:val="26"/>
        </w:rPr>
        <w:t xml:space="preserve"> 3000ms. Các test </w:t>
      </w:r>
      <w:proofErr w:type="spellStart"/>
      <w:r w:rsidRPr="00E90583">
        <w:rPr>
          <w:rFonts w:cs="Times New Roman"/>
          <w:sz w:val="26"/>
          <w:szCs w:val="26"/>
        </w:rPr>
        <w:t>cần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kiểm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tra</w:t>
      </w:r>
      <w:proofErr w:type="spellEnd"/>
      <w:r w:rsidRPr="00E90583">
        <w:rPr>
          <w:rFonts w:cs="Times New Roman"/>
          <w:sz w:val="26"/>
          <w:szCs w:val="26"/>
        </w:rPr>
        <w:t xml:space="preserve"> </w:t>
      </w:r>
      <w:proofErr w:type="spellStart"/>
      <w:r w:rsidRPr="00E90583">
        <w:rPr>
          <w:rFonts w:cs="Times New Roman"/>
          <w:sz w:val="26"/>
          <w:szCs w:val="26"/>
        </w:rPr>
        <w:t>các</w:t>
      </w:r>
      <w:proofErr w:type="spellEnd"/>
      <w:r w:rsidRPr="00E90583">
        <w:rPr>
          <w:rFonts w:cs="Times New Roman"/>
          <w:sz w:val="26"/>
          <w:szCs w:val="26"/>
        </w:rPr>
        <w:t xml:space="preserve"> endpoint:</w:t>
      </w:r>
    </w:p>
    <w:p w14:paraId="601E8D30" w14:textId="5D633502" w:rsidR="00675A79" w:rsidRP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>GET /</w:t>
      </w:r>
      <w:proofErr w:type="spellStart"/>
      <w:r w:rsidRPr="00675A79">
        <w:rPr>
          <w:rFonts w:cs="Times New Roman"/>
          <w:sz w:val="26"/>
          <w:szCs w:val="26"/>
        </w:rPr>
        <w:t>api</w:t>
      </w:r>
      <w:proofErr w:type="spellEnd"/>
      <w:r w:rsidRPr="00675A79">
        <w:rPr>
          <w:rFonts w:cs="Times New Roman"/>
          <w:sz w:val="26"/>
          <w:szCs w:val="26"/>
        </w:rPr>
        <w:t>/</w:t>
      </w:r>
      <w:proofErr w:type="spellStart"/>
      <w:r w:rsidRPr="00675A79">
        <w:rPr>
          <w:rFonts w:cs="Times New Roman"/>
          <w:sz w:val="26"/>
          <w:szCs w:val="26"/>
        </w:rPr>
        <w:t>users?page</w:t>
      </w:r>
      <w:proofErr w:type="spellEnd"/>
      <w:r w:rsidRPr="00675A79">
        <w:rPr>
          <w:rFonts w:cs="Times New Roman"/>
          <w:sz w:val="26"/>
          <w:szCs w:val="26"/>
        </w:rPr>
        <w:t xml:space="preserve">=1 </w:t>
      </w:r>
    </w:p>
    <w:p w14:paraId="0F1B54C4" w14:textId="1FCCE62E" w:rsidR="00675A79" w:rsidRP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>GET /</w:t>
      </w:r>
      <w:proofErr w:type="spellStart"/>
      <w:r w:rsidRPr="00675A79">
        <w:rPr>
          <w:rFonts w:cs="Times New Roman"/>
          <w:sz w:val="26"/>
          <w:szCs w:val="26"/>
        </w:rPr>
        <w:t>api</w:t>
      </w:r>
      <w:proofErr w:type="spellEnd"/>
      <w:r w:rsidRPr="00675A79">
        <w:rPr>
          <w:rFonts w:cs="Times New Roman"/>
          <w:sz w:val="26"/>
          <w:szCs w:val="26"/>
        </w:rPr>
        <w:t>/</w:t>
      </w:r>
      <w:proofErr w:type="spellStart"/>
      <w:r w:rsidRPr="00675A79">
        <w:rPr>
          <w:rFonts w:cs="Times New Roman"/>
          <w:sz w:val="26"/>
          <w:szCs w:val="26"/>
        </w:rPr>
        <w:t>users?page</w:t>
      </w:r>
      <w:proofErr w:type="spellEnd"/>
      <w:r w:rsidRPr="00675A79">
        <w:rPr>
          <w:rFonts w:cs="Times New Roman"/>
          <w:sz w:val="26"/>
          <w:szCs w:val="26"/>
        </w:rPr>
        <w:t xml:space="preserve">=2 </w:t>
      </w:r>
    </w:p>
    <w:p w14:paraId="69ACAFD3" w14:textId="480FA8D7" w:rsid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>GET /</w:t>
      </w:r>
      <w:proofErr w:type="spellStart"/>
      <w:r w:rsidRPr="00675A79">
        <w:rPr>
          <w:rFonts w:cs="Times New Roman"/>
          <w:sz w:val="26"/>
          <w:szCs w:val="26"/>
        </w:rPr>
        <w:t>api</w:t>
      </w:r>
      <w:proofErr w:type="spellEnd"/>
      <w:r w:rsidRPr="00675A79">
        <w:rPr>
          <w:rFonts w:cs="Times New Roman"/>
          <w:sz w:val="26"/>
          <w:szCs w:val="26"/>
        </w:rPr>
        <w:t xml:space="preserve">/users/3 </w:t>
      </w:r>
    </w:p>
    <w:p w14:paraId="40CCC04A" w14:textId="72BE30DC" w:rsid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>GET /</w:t>
      </w:r>
      <w:proofErr w:type="spellStart"/>
      <w:r w:rsidRPr="00675A79">
        <w:rPr>
          <w:rFonts w:cs="Times New Roman"/>
          <w:sz w:val="26"/>
          <w:szCs w:val="26"/>
        </w:rPr>
        <w:t>api</w:t>
      </w:r>
      <w:proofErr w:type="spellEnd"/>
      <w:r w:rsidRPr="00675A79">
        <w:rPr>
          <w:rFonts w:cs="Times New Roman"/>
          <w:sz w:val="26"/>
          <w:szCs w:val="26"/>
        </w:rPr>
        <w:t>/users/9999</w:t>
      </w:r>
    </w:p>
    <w:p w14:paraId="1D7B0F68" w14:textId="57E55EFB" w:rsidR="00675A79" w:rsidRDefault="00675A79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t>Nội</w:t>
      </w:r>
      <w:proofErr w:type="spellEnd"/>
      <w:r>
        <w:rPr>
          <w:rFonts w:cs="Times New Roman"/>
          <w:b/>
          <w:bCs/>
          <w:sz w:val="26"/>
          <w:szCs w:val="26"/>
        </w:rPr>
        <w:t xml:space="preserve"> dung </w:t>
      </w:r>
      <w:proofErr w:type="spellStart"/>
      <w:r>
        <w:rPr>
          <w:rFonts w:cs="Times New Roman"/>
          <w:b/>
          <w:bCs/>
          <w:sz w:val="26"/>
          <w:szCs w:val="26"/>
        </w:rPr>
        <w:t>đã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thực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hiện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312D3B01" w14:textId="77777777" w:rsidR="00675A79" w:rsidRP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 xml:space="preserve">Trong </w:t>
      </w:r>
      <w:proofErr w:type="spellStart"/>
      <w:r w:rsidRPr="00675A79">
        <w:rPr>
          <w:rFonts w:cs="Times New Roman"/>
          <w:sz w:val="26"/>
          <w:szCs w:val="26"/>
        </w:rPr>
        <w:t>bài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làm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  <w:proofErr w:type="spellStart"/>
      <w:r w:rsidRPr="00675A79">
        <w:rPr>
          <w:rFonts w:cs="Times New Roman"/>
          <w:sz w:val="26"/>
          <w:szCs w:val="26"/>
        </w:rPr>
        <w:t>em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xây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dựng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lớp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ApiBaseTest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để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cấu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hình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chung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cho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các</w:t>
      </w:r>
      <w:proofErr w:type="spellEnd"/>
      <w:r w:rsidRPr="00675A79">
        <w:rPr>
          <w:rFonts w:cs="Times New Roman"/>
          <w:sz w:val="26"/>
          <w:szCs w:val="26"/>
        </w:rPr>
        <w:t xml:space="preserve"> test API. </w:t>
      </w:r>
      <w:proofErr w:type="spellStart"/>
      <w:r w:rsidRPr="00675A79">
        <w:rPr>
          <w:rFonts w:cs="Times New Roman"/>
          <w:sz w:val="26"/>
          <w:szCs w:val="26"/>
        </w:rPr>
        <w:t>Lớp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này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chịu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trách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nhiệm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đọc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675A79">
        <w:rPr>
          <w:rFonts w:cs="Times New Roman"/>
          <w:sz w:val="26"/>
          <w:szCs w:val="26"/>
        </w:rPr>
        <w:t>config.properties</w:t>
      </w:r>
      <w:proofErr w:type="spellEnd"/>
      <w:proofErr w:type="gramEnd"/>
      <w:r w:rsidRPr="00675A79">
        <w:rPr>
          <w:rFonts w:cs="Times New Roman"/>
          <w:sz w:val="26"/>
          <w:szCs w:val="26"/>
        </w:rPr>
        <w:t xml:space="preserve">, </w:t>
      </w:r>
      <w:proofErr w:type="spellStart"/>
      <w:r w:rsidRPr="00675A79">
        <w:rPr>
          <w:rFonts w:cs="Times New Roman"/>
          <w:sz w:val="26"/>
          <w:szCs w:val="26"/>
        </w:rPr>
        <w:t>thiết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lập</w:t>
      </w:r>
      <w:proofErr w:type="spellEnd"/>
      <w:r w:rsidRPr="00675A79">
        <w:rPr>
          <w:rFonts w:cs="Times New Roman"/>
          <w:sz w:val="26"/>
          <w:szCs w:val="26"/>
        </w:rPr>
        <w:t xml:space="preserve"> base.url, </w:t>
      </w:r>
      <w:proofErr w:type="spellStart"/>
      <w:r w:rsidRPr="00675A79">
        <w:rPr>
          <w:rFonts w:cs="Times New Roman"/>
          <w:sz w:val="26"/>
          <w:szCs w:val="26"/>
        </w:rPr>
        <w:t>tạo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requestSpec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  <w:proofErr w:type="spellStart"/>
      <w:r w:rsidRPr="00675A79">
        <w:rPr>
          <w:rFonts w:cs="Times New Roman"/>
          <w:sz w:val="26"/>
          <w:szCs w:val="26"/>
        </w:rPr>
        <w:t>thêm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contentType</w:t>
      </w:r>
      <w:proofErr w:type="spellEnd"/>
      <w:r w:rsidRPr="00675A79">
        <w:rPr>
          <w:rFonts w:cs="Times New Roman"/>
          <w:sz w:val="26"/>
          <w:szCs w:val="26"/>
        </w:rPr>
        <w:t xml:space="preserve">, Accept, User-Agent </w:t>
      </w:r>
      <w:proofErr w:type="spellStart"/>
      <w:r w:rsidRPr="00675A79">
        <w:rPr>
          <w:rFonts w:cs="Times New Roman"/>
          <w:sz w:val="26"/>
          <w:szCs w:val="26"/>
        </w:rPr>
        <w:t>và</w:t>
      </w:r>
      <w:proofErr w:type="spellEnd"/>
      <w:r w:rsidRPr="00675A79">
        <w:rPr>
          <w:rFonts w:cs="Times New Roman"/>
          <w:sz w:val="26"/>
          <w:szCs w:val="26"/>
        </w:rPr>
        <w:t xml:space="preserve"> API key </w:t>
      </w:r>
      <w:proofErr w:type="spellStart"/>
      <w:r w:rsidRPr="00675A79">
        <w:rPr>
          <w:rFonts w:cs="Times New Roman"/>
          <w:sz w:val="26"/>
          <w:szCs w:val="26"/>
        </w:rPr>
        <w:t>nếu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có</w:t>
      </w:r>
      <w:proofErr w:type="spellEnd"/>
      <w:r w:rsidRPr="00675A79">
        <w:rPr>
          <w:rFonts w:cs="Times New Roman"/>
          <w:sz w:val="26"/>
          <w:szCs w:val="26"/>
        </w:rPr>
        <w:t xml:space="preserve">. </w:t>
      </w:r>
      <w:proofErr w:type="spellStart"/>
      <w:r w:rsidRPr="00675A79">
        <w:rPr>
          <w:rFonts w:cs="Times New Roman"/>
          <w:sz w:val="26"/>
          <w:szCs w:val="26"/>
        </w:rPr>
        <w:t>Ngoài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ra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  <w:proofErr w:type="spellStart"/>
      <w:r w:rsidRPr="00675A79">
        <w:rPr>
          <w:rFonts w:cs="Times New Roman"/>
          <w:sz w:val="26"/>
          <w:szCs w:val="26"/>
        </w:rPr>
        <w:t>responseSpec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cũng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được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dùng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để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tra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kiểu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dữ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liệu</w:t>
      </w:r>
      <w:proofErr w:type="spellEnd"/>
      <w:r w:rsidRPr="00675A79">
        <w:rPr>
          <w:rFonts w:cs="Times New Roman"/>
          <w:sz w:val="26"/>
          <w:szCs w:val="26"/>
        </w:rPr>
        <w:t xml:space="preserve"> JSON </w:t>
      </w:r>
      <w:proofErr w:type="spellStart"/>
      <w:r w:rsidRPr="00675A79">
        <w:rPr>
          <w:rFonts w:cs="Times New Roman"/>
          <w:sz w:val="26"/>
          <w:szCs w:val="26"/>
        </w:rPr>
        <w:t>và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ngưỡng</w:t>
      </w:r>
      <w:proofErr w:type="spellEnd"/>
      <w:r w:rsidRPr="00675A79">
        <w:rPr>
          <w:rFonts w:cs="Times New Roman"/>
          <w:sz w:val="26"/>
          <w:szCs w:val="26"/>
        </w:rPr>
        <w:t xml:space="preserve"> response time </w:t>
      </w:r>
      <w:proofErr w:type="spellStart"/>
      <w:r w:rsidRPr="00675A79">
        <w:rPr>
          <w:rFonts w:cs="Times New Roman"/>
          <w:sz w:val="26"/>
          <w:szCs w:val="26"/>
        </w:rPr>
        <w:t>cơ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bản</w:t>
      </w:r>
      <w:proofErr w:type="spellEnd"/>
      <w:r w:rsidRPr="00675A79">
        <w:rPr>
          <w:rFonts w:cs="Times New Roman"/>
          <w:sz w:val="26"/>
          <w:szCs w:val="26"/>
        </w:rPr>
        <w:t>.</w:t>
      </w:r>
    </w:p>
    <w:p w14:paraId="7493ABC0" w14:textId="77777777" w:rsid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 xml:space="preserve">Sau </w:t>
      </w:r>
      <w:proofErr w:type="spellStart"/>
      <w:r w:rsidRPr="00675A79">
        <w:rPr>
          <w:rFonts w:cs="Times New Roman"/>
          <w:sz w:val="26"/>
          <w:szCs w:val="26"/>
        </w:rPr>
        <w:t>khi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hoàn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thành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lớp</w:t>
      </w:r>
      <w:proofErr w:type="spellEnd"/>
      <w:r w:rsidRPr="00675A79">
        <w:rPr>
          <w:rFonts w:cs="Times New Roman"/>
          <w:sz w:val="26"/>
          <w:szCs w:val="26"/>
        </w:rPr>
        <w:t xml:space="preserve"> base, </w:t>
      </w:r>
      <w:proofErr w:type="spellStart"/>
      <w:r w:rsidRPr="00675A79">
        <w:rPr>
          <w:rFonts w:cs="Times New Roman"/>
          <w:sz w:val="26"/>
          <w:szCs w:val="26"/>
        </w:rPr>
        <w:t>em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triển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khai</w:t>
      </w:r>
      <w:proofErr w:type="spellEnd"/>
      <w:r w:rsidRPr="00675A79">
        <w:rPr>
          <w:rFonts w:cs="Times New Roman"/>
          <w:sz w:val="26"/>
          <w:szCs w:val="26"/>
        </w:rPr>
        <w:t xml:space="preserve"> class test </w:t>
      </w:r>
      <w:proofErr w:type="spellStart"/>
      <w:r w:rsidRPr="00675A79">
        <w:rPr>
          <w:rFonts w:cs="Times New Roman"/>
          <w:sz w:val="26"/>
          <w:szCs w:val="26"/>
        </w:rPr>
        <w:t>cho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Bài</w:t>
      </w:r>
      <w:proofErr w:type="spellEnd"/>
      <w:r w:rsidRPr="00675A79">
        <w:rPr>
          <w:rFonts w:cs="Times New Roman"/>
          <w:sz w:val="26"/>
          <w:szCs w:val="26"/>
        </w:rPr>
        <w:t xml:space="preserve"> 1 </w:t>
      </w:r>
      <w:proofErr w:type="spellStart"/>
      <w:r w:rsidRPr="00675A79">
        <w:rPr>
          <w:rFonts w:cs="Times New Roman"/>
          <w:sz w:val="26"/>
          <w:szCs w:val="26"/>
        </w:rPr>
        <w:t>để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thử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các</w:t>
      </w:r>
      <w:proofErr w:type="spellEnd"/>
      <w:r w:rsidRPr="00675A79">
        <w:rPr>
          <w:rFonts w:cs="Times New Roman"/>
          <w:sz w:val="26"/>
          <w:szCs w:val="26"/>
        </w:rPr>
        <w:t xml:space="preserve"> request GET </w:t>
      </w:r>
      <w:proofErr w:type="spellStart"/>
      <w:r w:rsidRPr="00675A79">
        <w:rPr>
          <w:rFonts w:cs="Times New Roman"/>
          <w:sz w:val="26"/>
          <w:szCs w:val="26"/>
        </w:rPr>
        <w:t>cơ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bản</w:t>
      </w:r>
      <w:proofErr w:type="spellEnd"/>
      <w:r w:rsidRPr="00675A79">
        <w:rPr>
          <w:rFonts w:cs="Times New Roman"/>
          <w:sz w:val="26"/>
          <w:szCs w:val="26"/>
        </w:rPr>
        <w:t xml:space="preserve">. </w:t>
      </w:r>
      <w:proofErr w:type="spellStart"/>
      <w:r w:rsidRPr="00675A79">
        <w:rPr>
          <w:rFonts w:cs="Times New Roman"/>
          <w:sz w:val="26"/>
          <w:szCs w:val="26"/>
        </w:rPr>
        <w:t>Nội</w:t>
      </w:r>
      <w:proofErr w:type="spellEnd"/>
      <w:r w:rsidRPr="00675A79">
        <w:rPr>
          <w:rFonts w:cs="Times New Roman"/>
          <w:sz w:val="26"/>
          <w:szCs w:val="26"/>
        </w:rPr>
        <w:t xml:space="preserve"> dung </w:t>
      </w: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tra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gồm</w:t>
      </w:r>
      <w:proofErr w:type="spellEnd"/>
      <w:r w:rsidRPr="00675A79">
        <w:rPr>
          <w:rFonts w:cs="Times New Roman"/>
          <w:sz w:val="26"/>
          <w:szCs w:val="26"/>
        </w:rPr>
        <w:t>:</w:t>
      </w:r>
    </w:p>
    <w:p w14:paraId="5F4AF8D1" w14:textId="3737D92F" w:rsidR="00675A79" w:rsidRPr="00675A79" w:rsidRDefault="00675A79" w:rsidP="00485081">
      <w:pPr>
        <w:spacing w:line="360" w:lineRule="auto"/>
        <w:ind w:firstLine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xác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minh</w:t>
      </w:r>
      <w:proofErr w:type="spellEnd"/>
      <w:r w:rsidRPr="00675A79">
        <w:rPr>
          <w:rFonts w:cs="Times New Roman"/>
          <w:sz w:val="26"/>
          <w:szCs w:val="26"/>
        </w:rPr>
        <w:t xml:space="preserve"> status code </w:t>
      </w:r>
      <w:proofErr w:type="spellStart"/>
      <w:r w:rsidRPr="00675A79">
        <w:rPr>
          <w:rFonts w:cs="Times New Roman"/>
          <w:sz w:val="26"/>
          <w:szCs w:val="26"/>
        </w:rPr>
        <w:t>trả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về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đúng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</w:p>
    <w:p w14:paraId="0479EF87" w14:textId="77777777" w:rsidR="00675A79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tra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danh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sách</w:t>
      </w:r>
      <w:proofErr w:type="spellEnd"/>
      <w:r w:rsidRPr="00675A79">
        <w:rPr>
          <w:rFonts w:cs="Times New Roman"/>
          <w:sz w:val="26"/>
          <w:szCs w:val="26"/>
        </w:rPr>
        <w:t xml:space="preserve"> data </w:t>
      </w:r>
      <w:proofErr w:type="spellStart"/>
      <w:r w:rsidRPr="00675A79">
        <w:rPr>
          <w:rFonts w:cs="Times New Roman"/>
          <w:sz w:val="26"/>
          <w:szCs w:val="26"/>
        </w:rPr>
        <w:t>có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dữ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liệu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</w:p>
    <w:p w14:paraId="074DA572" w14:textId="63CB2C93" w:rsidR="00675A79" w:rsidRPr="00675A79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tra</w:t>
      </w:r>
      <w:proofErr w:type="spellEnd"/>
      <w:r w:rsidRPr="00675A79">
        <w:rPr>
          <w:rFonts w:cs="Times New Roman"/>
          <w:sz w:val="26"/>
          <w:szCs w:val="26"/>
        </w:rPr>
        <w:t xml:space="preserve"> chi </w:t>
      </w:r>
      <w:proofErr w:type="spellStart"/>
      <w:r w:rsidRPr="00675A79">
        <w:rPr>
          <w:rFonts w:cs="Times New Roman"/>
          <w:sz w:val="26"/>
          <w:szCs w:val="26"/>
        </w:rPr>
        <w:t>tiết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từng</w:t>
      </w:r>
      <w:proofErr w:type="spellEnd"/>
      <w:r w:rsidRPr="00675A79">
        <w:rPr>
          <w:rFonts w:cs="Times New Roman"/>
          <w:sz w:val="26"/>
          <w:szCs w:val="26"/>
        </w:rPr>
        <w:t xml:space="preserve"> user </w:t>
      </w:r>
      <w:proofErr w:type="spellStart"/>
      <w:r w:rsidRPr="00675A79">
        <w:rPr>
          <w:rFonts w:cs="Times New Roman"/>
          <w:sz w:val="26"/>
          <w:szCs w:val="26"/>
        </w:rPr>
        <w:t>có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đầy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đủ</w:t>
      </w:r>
      <w:proofErr w:type="spellEnd"/>
      <w:r w:rsidRPr="00675A79">
        <w:rPr>
          <w:rFonts w:cs="Times New Roman"/>
          <w:sz w:val="26"/>
          <w:szCs w:val="26"/>
        </w:rPr>
        <w:t xml:space="preserve"> field, </w:t>
      </w:r>
    </w:p>
    <w:p w14:paraId="48D0B8FE" w14:textId="11705BD2" w:rsidR="00675A79" w:rsidRPr="00675A79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kiểm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tra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trường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hợp</w:t>
      </w:r>
      <w:proofErr w:type="spellEnd"/>
      <w:r w:rsidRPr="00675A79">
        <w:rPr>
          <w:rFonts w:cs="Times New Roman"/>
          <w:sz w:val="26"/>
          <w:szCs w:val="26"/>
        </w:rPr>
        <w:t xml:space="preserve"> resource </w:t>
      </w:r>
      <w:proofErr w:type="spellStart"/>
      <w:r w:rsidRPr="00675A79">
        <w:rPr>
          <w:rFonts w:cs="Times New Roman"/>
          <w:sz w:val="26"/>
          <w:szCs w:val="26"/>
        </w:rPr>
        <w:t>không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tồn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tại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về</w:t>
      </w:r>
      <w:proofErr w:type="spellEnd"/>
      <w:r w:rsidRPr="00675A79">
        <w:rPr>
          <w:rFonts w:cs="Times New Roman"/>
          <w:sz w:val="26"/>
          <w:szCs w:val="26"/>
        </w:rPr>
        <w:t xml:space="preserve"> 404.</w:t>
      </w:r>
    </w:p>
    <w:p w14:paraId="78302254" w14:textId="6E14B9EE" w:rsidR="00675A79" w:rsidRDefault="00675A79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675A79">
        <w:rPr>
          <w:rFonts w:cs="Times New Roman"/>
          <w:b/>
          <w:bCs/>
          <w:sz w:val="26"/>
          <w:szCs w:val="26"/>
        </w:rPr>
        <w:t>Kết</w:t>
      </w:r>
      <w:proofErr w:type="spellEnd"/>
      <w:r w:rsidRPr="00675A7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b/>
          <w:bCs/>
          <w:sz w:val="26"/>
          <w:szCs w:val="26"/>
        </w:rPr>
        <w:t>quả</w:t>
      </w:r>
      <w:proofErr w:type="spellEnd"/>
      <w:r w:rsidRPr="00675A79">
        <w:rPr>
          <w:rFonts w:cs="Times New Roman"/>
          <w:b/>
          <w:bCs/>
          <w:sz w:val="26"/>
          <w:szCs w:val="26"/>
        </w:rPr>
        <w:t>:</w:t>
      </w:r>
    </w:p>
    <w:p w14:paraId="712D42E3" w14:textId="77777777" w:rsidR="00675A79" w:rsidRP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Kết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quả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thực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hiện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cho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thấy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các</w:t>
      </w:r>
      <w:proofErr w:type="spellEnd"/>
      <w:r w:rsidRPr="00675A79">
        <w:rPr>
          <w:rFonts w:cs="Times New Roman"/>
          <w:sz w:val="26"/>
          <w:szCs w:val="26"/>
        </w:rPr>
        <w:t xml:space="preserve"> test GET </w:t>
      </w:r>
      <w:proofErr w:type="spellStart"/>
      <w:r w:rsidRPr="00675A79">
        <w:rPr>
          <w:rFonts w:cs="Times New Roman"/>
          <w:sz w:val="26"/>
          <w:szCs w:val="26"/>
        </w:rPr>
        <w:t>cơ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bản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chạy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thành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công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trong</w:t>
      </w:r>
      <w:proofErr w:type="spellEnd"/>
      <w:r w:rsidRPr="00675A79">
        <w:rPr>
          <w:rFonts w:cs="Times New Roman"/>
          <w:sz w:val="26"/>
          <w:szCs w:val="26"/>
        </w:rPr>
        <w:t xml:space="preserve"> suite </w:t>
      </w:r>
      <w:proofErr w:type="spellStart"/>
      <w:r w:rsidRPr="00675A79">
        <w:rPr>
          <w:rFonts w:cs="Times New Roman"/>
          <w:sz w:val="26"/>
          <w:szCs w:val="26"/>
        </w:rPr>
        <w:t>cuối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cùng</w:t>
      </w:r>
      <w:proofErr w:type="spellEnd"/>
      <w:r w:rsidRPr="00675A79">
        <w:rPr>
          <w:rFonts w:cs="Times New Roman"/>
          <w:sz w:val="26"/>
          <w:szCs w:val="26"/>
        </w:rPr>
        <w:t xml:space="preserve">. </w:t>
      </w:r>
      <w:proofErr w:type="spellStart"/>
      <w:r w:rsidRPr="00675A79">
        <w:rPr>
          <w:rFonts w:cs="Times New Roman"/>
          <w:sz w:val="26"/>
          <w:szCs w:val="26"/>
        </w:rPr>
        <w:t>Điều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này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chứng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minh</w:t>
      </w:r>
      <w:proofErr w:type="spellEnd"/>
      <w:r w:rsidRPr="00675A79">
        <w:rPr>
          <w:rFonts w:cs="Times New Roman"/>
          <w:sz w:val="26"/>
          <w:szCs w:val="26"/>
        </w:rPr>
        <w:t>:</w:t>
      </w:r>
    </w:p>
    <w:p w14:paraId="706BF047" w14:textId="77777777" w:rsidR="00675A79" w:rsidRPr="00675A79" w:rsidRDefault="00675A79" w:rsidP="00485081">
      <w:pPr>
        <w:spacing w:line="360" w:lineRule="auto"/>
        <w:ind w:firstLine="360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t xml:space="preserve">project </w:t>
      </w:r>
      <w:proofErr w:type="spellStart"/>
      <w:r w:rsidRPr="00675A79">
        <w:rPr>
          <w:rFonts w:cs="Times New Roman"/>
          <w:sz w:val="26"/>
          <w:szCs w:val="26"/>
        </w:rPr>
        <w:t>đã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cấu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hình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đúng</w:t>
      </w:r>
      <w:proofErr w:type="spellEnd"/>
      <w:r w:rsidRPr="00675A79">
        <w:rPr>
          <w:rFonts w:cs="Times New Roman"/>
          <w:sz w:val="26"/>
          <w:szCs w:val="26"/>
        </w:rPr>
        <w:t xml:space="preserve"> base.url, </w:t>
      </w:r>
    </w:p>
    <w:p w14:paraId="77EDD0B2" w14:textId="77777777" w:rsidR="00675A79" w:rsidRPr="00675A79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675A79">
        <w:rPr>
          <w:rFonts w:cs="Times New Roman"/>
          <w:sz w:val="26"/>
          <w:szCs w:val="26"/>
        </w:rPr>
        <w:lastRenderedPageBreak/>
        <w:t xml:space="preserve">endpoint </w:t>
      </w:r>
      <w:proofErr w:type="spellStart"/>
      <w:r w:rsidRPr="00675A79">
        <w:rPr>
          <w:rFonts w:cs="Times New Roman"/>
          <w:sz w:val="26"/>
          <w:szCs w:val="26"/>
        </w:rPr>
        <w:t>đã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được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sửa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về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dạng</w:t>
      </w:r>
      <w:proofErr w:type="spellEnd"/>
      <w:r w:rsidRPr="00675A79">
        <w:rPr>
          <w:rFonts w:cs="Times New Roman"/>
          <w:sz w:val="26"/>
          <w:szCs w:val="26"/>
        </w:rPr>
        <w:t xml:space="preserve"> /</w:t>
      </w:r>
      <w:proofErr w:type="spellStart"/>
      <w:r w:rsidRPr="00675A79">
        <w:rPr>
          <w:rFonts w:cs="Times New Roman"/>
          <w:sz w:val="26"/>
          <w:szCs w:val="26"/>
        </w:rPr>
        <w:t>api</w:t>
      </w:r>
      <w:proofErr w:type="spellEnd"/>
      <w:r w:rsidRPr="00675A79">
        <w:rPr>
          <w:rFonts w:cs="Times New Roman"/>
          <w:sz w:val="26"/>
          <w:szCs w:val="26"/>
        </w:rPr>
        <w:t xml:space="preserve">/..., </w:t>
      </w:r>
    </w:p>
    <w:p w14:paraId="796C3512" w14:textId="77777777" w:rsidR="00675A79" w:rsidRPr="00675A79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lớp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ApiBaseTest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hoạt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động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đúng</w:t>
      </w:r>
      <w:proofErr w:type="spellEnd"/>
      <w:r w:rsidRPr="00675A79">
        <w:rPr>
          <w:rFonts w:cs="Times New Roman"/>
          <w:sz w:val="26"/>
          <w:szCs w:val="26"/>
        </w:rPr>
        <w:t xml:space="preserve">, </w:t>
      </w:r>
    </w:p>
    <w:p w14:paraId="61E070AD" w14:textId="3F49C306" w:rsidR="00675D3F" w:rsidRDefault="00675A79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675A79">
        <w:rPr>
          <w:rFonts w:cs="Times New Roman"/>
          <w:sz w:val="26"/>
          <w:szCs w:val="26"/>
        </w:rPr>
        <w:t>dữ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liệu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trả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về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từ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ReqRes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được</w:t>
      </w:r>
      <w:proofErr w:type="spellEnd"/>
      <w:r w:rsidRPr="00675A79">
        <w:rPr>
          <w:rFonts w:cs="Times New Roman"/>
          <w:sz w:val="26"/>
          <w:szCs w:val="26"/>
        </w:rPr>
        <w:t xml:space="preserve"> parse </w:t>
      </w:r>
      <w:proofErr w:type="spellStart"/>
      <w:r w:rsidRPr="00675A79">
        <w:rPr>
          <w:rFonts w:cs="Times New Roman"/>
          <w:sz w:val="26"/>
          <w:szCs w:val="26"/>
        </w:rPr>
        <w:t>và</w:t>
      </w:r>
      <w:proofErr w:type="spellEnd"/>
      <w:r w:rsidRPr="00675A79">
        <w:rPr>
          <w:rFonts w:cs="Times New Roman"/>
          <w:sz w:val="26"/>
          <w:szCs w:val="26"/>
        </w:rPr>
        <w:t xml:space="preserve"> assertion </w:t>
      </w:r>
      <w:proofErr w:type="spellStart"/>
      <w:r w:rsidRPr="00675A79">
        <w:rPr>
          <w:rFonts w:cs="Times New Roman"/>
          <w:sz w:val="26"/>
          <w:szCs w:val="26"/>
        </w:rPr>
        <w:t>chính</w:t>
      </w:r>
      <w:proofErr w:type="spellEnd"/>
      <w:r w:rsidRPr="00675A79">
        <w:rPr>
          <w:rFonts w:cs="Times New Roman"/>
          <w:sz w:val="26"/>
          <w:szCs w:val="26"/>
        </w:rPr>
        <w:t xml:space="preserve"> </w:t>
      </w:r>
      <w:proofErr w:type="spellStart"/>
      <w:r w:rsidRPr="00675A79">
        <w:rPr>
          <w:rFonts w:cs="Times New Roman"/>
          <w:sz w:val="26"/>
          <w:szCs w:val="26"/>
        </w:rPr>
        <w:t>xác</w:t>
      </w:r>
      <w:proofErr w:type="spellEnd"/>
      <w:r w:rsidRPr="00675A79">
        <w:rPr>
          <w:rFonts w:cs="Times New Roman"/>
          <w:sz w:val="26"/>
          <w:szCs w:val="26"/>
        </w:rPr>
        <w:t>.</w:t>
      </w:r>
    </w:p>
    <w:p w14:paraId="280CE45D" w14:textId="00093639" w:rsidR="00675D3F" w:rsidRDefault="00675D3F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File: </w:t>
      </w:r>
      <w:r w:rsidRPr="00675D3F">
        <w:rPr>
          <w:rFonts w:cs="Times New Roman"/>
          <w:sz w:val="26"/>
          <w:szCs w:val="26"/>
        </w:rPr>
        <w:t>BasicGetUserApiTest.java</w:t>
      </w:r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test </w:t>
      </w:r>
      <w:proofErr w:type="spellStart"/>
      <w:r>
        <w:rPr>
          <w:rFonts w:cs="Times New Roman"/>
          <w:sz w:val="26"/>
          <w:szCs w:val="26"/>
        </w:rPr>
        <w:t>đã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thực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1</w:t>
      </w:r>
    </w:p>
    <w:p w14:paraId="481506A7" w14:textId="21F3FBBA" w:rsidR="00675D3F" w:rsidRPr="00675A79" w:rsidRDefault="00675D3F" w:rsidP="004850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675D3F">
        <w:rPr>
          <w:rFonts w:cs="Times New Roman"/>
          <w:noProof/>
          <w:sz w:val="26"/>
          <w:szCs w:val="26"/>
        </w:rPr>
        <w:drawing>
          <wp:inline distT="0" distB="0" distL="0" distR="0" wp14:anchorId="5FADA06B" wp14:editId="1FC98030">
            <wp:extent cx="5802086" cy="3530572"/>
            <wp:effectExtent l="0" t="0" r="8255" b="0"/>
            <wp:docPr id="849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537" cy="35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3F">
        <w:rPr>
          <w:rFonts w:cs="Times New Roman"/>
          <w:noProof/>
          <w:sz w:val="26"/>
          <w:szCs w:val="26"/>
        </w:rPr>
        <w:drawing>
          <wp:inline distT="0" distB="0" distL="0" distR="0" wp14:anchorId="66DEA031" wp14:editId="417E80BC">
            <wp:extent cx="5780315" cy="2864805"/>
            <wp:effectExtent l="0" t="0" r="0" b="0"/>
            <wp:docPr id="16267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391" cy="28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A6E8" w14:textId="6DA7E9CC" w:rsidR="00892584" w:rsidRDefault="00892584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>
        <w:rPr>
          <w:rFonts w:cs="Times New Roman"/>
          <w:b/>
          <w:bCs/>
          <w:sz w:val="26"/>
          <w:szCs w:val="26"/>
        </w:rPr>
        <w:lastRenderedPageBreak/>
        <w:t>Kết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quả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cuối</w:t>
      </w:r>
      <w:proofErr w:type="spellEnd"/>
      <w:r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cs="Times New Roman"/>
          <w:b/>
          <w:bCs/>
          <w:sz w:val="26"/>
          <w:szCs w:val="26"/>
        </w:rPr>
        <w:t>cùng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126F17F3" w14:textId="07DEA1BE" w:rsidR="00D860BD" w:rsidRPr="00675A79" w:rsidRDefault="00675A79" w:rsidP="00485081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675A79"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62217D77" wp14:editId="7F3055C5">
            <wp:extent cx="6080760" cy="3749675"/>
            <wp:effectExtent l="0" t="0" r="0" b="3175"/>
            <wp:docPr id="20479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4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7"/>
        <w:gridCol w:w="2700"/>
        <w:gridCol w:w="3240"/>
        <w:gridCol w:w="1111"/>
      </w:tblGrid>
      <w:tr w:rsidR="00892584" w:rsidRPr="00892584" w14:paraId="7A5534A6" w14:textId="77777777" w:rsidTr="00892584">
        <w:tc>
          <w:tcPr>
            <w:tcW w:w="0" w:type="auto"/>
            <w:hideMark/>
          </w:tcPr>
          <w:p w14:paraId="2764AA17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892584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07" w:type="dxa"/>
            <w:hideMark/>
          </w:tcPr>
          <w:p w14:paraId="5BDE0E0B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892584">
              <w:rPr>
                <w:rFonts w:cs="Times New Roman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2700" w:type="dxa"/>
            <w:hideMark/>
          </w:tcPr>
          <w:p w14:paraId="70CDA618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892584">
              <w:rPr>
                <w:rFonts w:cs="Times New Roman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240" w:type="dxa"/>
            <w:hideMark/>
          </w:tcPr>
          <w:p w14:paraId="1C69C85A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11" w:type="dxa"/>
            <w:hideMark/>
          </w:tcPr>
          <w:p w14:paraId="2137F240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9258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892584" w:rsidRPr="00892584" w14:paraId="012D4580" w14:textId="77777777" w:rsidTr="00892584">
        <w:tc>
          <w:tcPr>
            <w:tcW w:w="0" w:type="auto"/>
            <w:hideMark/>
          </w:tcPr>
          <w:p w14:paraId="31D1B55F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807" w:type="dxa"/>
            <w:hideMark/>
          </w:tcPr>
          <w:p w14:paraId="5527DB19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sz w:val="26"/>
                <w:szCs w:val="26"/>
              </w:rPr>
              <w:t>Lấy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user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trang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2700" w:type="dxa"/>
            <w:hideMark/>
          </w:tcPr>
          <w:p w14:paraId="750D22E6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GET 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users?page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=1</w:t>
            </w:r>
          </w:p>
        </w:tc>
        <w:tc>
          <w:tcPr>
            <w:tcW w:w="3240" w:type="dxa"/>
            <w:hideMark/>
          </w:tcPr>
          <w:p w14:paraId="1400C313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 xml:space="preserve">200, page=1,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11" w:type="dxa"/>
            <w:hideMark/>
          </w:tcPr>
          <w:p w14:paraId="7C486A91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92584" w:rsidRPr="00892584" w14:paraId="4EC70930" w14:textId="77777777" w:rsidTr="00892584">
        <w:tc>
          <w:tcPr>
            <w:tcW w:w="0" w:type="auto"/>
            <w:hideMark/>
          </w:tcPr>
          <w:p w14:paraId="40CFE6B0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807" w:type="dxa"/>
            <w:hideMark/>
          </w:tcPr>
          <w:p w14:paraId="02D1C7B5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sz w:val="26"/>
                <w:szCs w:val="26"/>
              </w:rPr>
              <w:t>Lấy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user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trang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700" w:type="dxa"/>
            <w:hideMark/>
          </w:tcPr>
          <w:p w14:paraId="44E71A8F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GET 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users?page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=2</w:t>
            </w:r>
          </w:p>
        </w:tc>
        <w:tc>
          <w:tcPr>
            <w:tcW w:w="3240" w:type="dxa"/>
            <w:hideMark/>
          </w:tcPr>
          <w:p w14:paraId="70F2B571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 xml:space="preserve">200, page=2, data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field</w:t>
            </w:r>
          </w:p>
        </w:tc>
        <w:tc>
          <w:tcPr>
            <w:tcW w:w="1111" w:type="dxa"/>
            <w:hideMark/>
          </w:tcPr>
          <w:p w14:paraId="2A27AA8F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92584" w:rsidRPr="00892584" w14:paraId="4A831BBC" w14:textId="77777777" w:rsidTr="00892584">
        <w:tc>
          <w:tcPr>
            <w:tcW w:w="0" w:type="auto"/>
            <w:hideMark/>
          </w:tcPr>
          <w:p w14:paraId="44B85D17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807" w:type="dxa"/>
            <w:hideMark/>
          </w:tcPr>
          <w:p w14:paraId="6FD80F59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sz w:val="26"/>
                <w:szCs w:val="26"/>
              </w:rPr>
              <w:t>Lấy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user id=3</w:t>
            </w:r>
          </w:p>
        </w:tc>
        <w:tc>
          <w:tcPr>
            <w:tcW w:w="2700" w:type="dxa"/>
            <w:hideMark/>
          </w:tcPr>
          <w:p w14:paraId="4ED1BAEC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GET 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/users/3</w:t>
            </w:r>
          </w:p>
        </w:tc>
        <w:tc>
          <w:tcPr>
            <w:tcW w:w="3240" w:type="dxa"/>
            <w:hideMark/>
          </w:tcPr>
          <w:p w14:paraId="5EFCD7A9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 xml:space="preserve">200, id=3, email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111" w:type="dxa"/>
            <w:hideMark/>
          </w:tcPr>
          <w:p w14:paraId="24EA45C3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92584" w:rsidRPr="00892584" w14:paraId="3A7033BD" w14:textId="77777777" w:rsidTr="00892584">
        <w:tc>
          <w:tcPr>
            <w:tcW w:w="0" w:type="auto"/>
            <w:hideMark/>
          </w:tcPr>
          <w:p w14:paraId="22CBE998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807" w:type="dxa"/>
            <w:hideMark/>
          </w:tcPr>
          <w:p w14:paraId="03CD2E16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892584">
              <w:rPr>
                <w:rFonts w:cs="Times New Roman"/>
                <w:sz w:val="26"/>
                <w:szCs w:val="26"/>
              </w:rPr>
              <w:t>Lấy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user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700" w:type="dxa"/>
            <w:hideMark/>
          </w:tcPr>
          <w:p w14:paraId="716DA881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GET /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api</w:t>
            </w:r>
            <w:proofErr w:type="spellEnd"/>
            <w:r w:rsidRPr="00892584">
              <w:rPr>
                <w:rFonts w:cs="Times New Roman"/>
                <w:sz w:val="26"/>
                <w:szCs w:val="26"/>
              </w:rPr>
              <w:t>/users/9999</w:t>
            </w:r>
          </w:p>
        </w:tc>
        <w:tc>
          <w:tcPr>
            <w:tcW w:w="3240" w:type="dxa"/>
            <w:hideMark/>
          </w:tcPr>
          <w:p w14:paraId="16E644A4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 xml:space="preserve">404, body </w:t>
            </w:r>
            <w:proofErr w:type="spellStart"/>
            <w:r w:rsidRPr="00892584">
              <w:rPr>
                <w:rFonts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111" w:type="dxa"/>
            <w:hideMark/>
          </w:tcPr>
          <w:p w14:paraId="1AE41116" w14:textId="77777777" w:rsidR="00892584" w:rsidRPr="00892584" w:rsidRDefault="00892584" w:rsidP="00485081">
            <w:pPr>
              <w:spacing w:after="20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892584">
              <w:rPr>
                <w:rFonts w:cs="Times New Roman"/>
                <w:sz w:val="26"/>
                <w:szCs w:val="26"/>
              </w:rPr>
              <w:t>Pass</w:t>
            </w:r>
          </w:p>
        </w:tc>
      </w:tr>
    </w:tbl>
    <w:p w14:paraId="77156CA3" w14:textId="1F170C2B" w:rsidR="00485081" w:rsidRDefault="00485081" w:rsidP="00485081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23A8F2F" w14:textId="77777777" w:rsidR="00485081" w:rsidRDefault="00485081" w:rsidP="00485081">
      <w:pPr>
        <w:spacing w:line="360" w:lineRule="auto"/>
        <w:jc w:val="both"/>
      </w:pPr>
      <w:r>
        <w:rPr>
          <w:rFonts w:cs="Times New Roman"/>
          <w:sz w:val="26"/>
          <w:szCs w:val="26"/>
        </w:rPr>
        <w:br w:type="column"/>
      </w:r>
      <w:proofErr w:type="spellStart"/>
      <w:r>
        <w:rPr>
          <w:rFonts w:eastAsia="Times New Roman"/>
          <w:b/>
          <w:sz w:val="26"/>
        </w:rPr>
        <w:lastRenderedPageBreak/>
        <w:t>Bài</w:t>
      </w:r>
      <w:proofErr w:type="spellEnd"/>
      <w:r>
        <w:rPr>
          <w:rFonts w:eastAsia="Times New Roman"/>
          <w:b/>
          <w:sz w:val="26"/>
        </w:rPr>
        <w:t xml:space="preserve"> 2: </w:t>
      </w: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2B93D571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617021F2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2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vòng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đời</w:t>
      </w:r>
      <w:proofErr w:type="spellEnd"/>
      <w:r>
        <w:rPr>
          <w:rFonts w:eastAsia="Times New Roman"/>
          <w:sz w:val="26"/>
        </w:rPr>
        <w:t xml:space="preserve"> CRUD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resource User </w:t>
      </w:r>
      <w:proofErr w:type="spellStart"/>
      <w:r>
        <w:rPr>
          <w:rFonts w:eastAsia="Times New Roman"/>
          <w:sz w:val="26"/>
        </w:rPr>
        <w:t>trên</w:t>
      </w:r>
      <w:proofErr w:type="spellEnd"/>
      <w:r>
        <w:rPr>
          <w:rFonts w:eastAsia="Times New Roman"/>
          <w:sz w:val="26"/>
        </w:rPr>
        <w:t xml:space="preserve"> website reqres.in, bao </w:t>
      </w:r>
      <w:proofErr w:type="spellStart"/>
      <w:r>
        <w:rPr>
          <w:rFonts w:eastAsia="Times New Roman"/>
          <w:sz w:val="26"/>
        </w:rPr>
        <w:t>gồm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tạo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mới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cập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toàn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cập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phần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xóa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mô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phỏng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chuỗi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tác</w:t>
      </w:r>
      <w:proofErr w:type="spellEnd"/>
      <w:r>
        <w:rPr>
          <w:rFonts w:eastAsia="Times New Roman"/>
          <w:sz w:val="26"/>
        </w:rPr>
        <w:t xml:space="preserve"> POST → GET </w:t>
      </w:r>
      <w:proofErr w:type="spellStart"/>
      <w:r>
        <w:rPr>
          <w:rFonts w:eastAsia="Times New Roman"/>
          <w:sz w:val="26"/>
        </w:rPr>
        <w:t>xác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nhận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Bên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cạnh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đó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còn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POJO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truyền</w:t>
      </w:r>
      <w:proofErr w:type="spellEnd"/>
      <w:r>
        <w:rPr>
          <w:rFonts w:eastAsia="Times New Roman"/>
          <w:sz w:val="26"/>
        </w:rPr>
        <w:t xml:space="preserve"> request/response </w:t>
      </w:r>
      <w:proofErr w:type="spellStart"/>
      <w:r>
        <w:rPr>
          <w:rFonts w:eastAsia="Times New Roman"/>
          <w:sz w:val="26"/>
        </w:rPr>
        <w:t>thay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vì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viết</w:t>
      </w:r>
      <w:proofErr w:type="spellEnd"/>
      <w:r>
        <w:rPr>
          <w:rFonts w:eastAsia="Times New Roman"/>
          <w:sz w:val="26"/>
        </w:rPr>
        <w:t xml:space="preserve"> JSON string </w:t>
      </w:r>
      <w:proofErr w:type="spellStart"/>
      <w:r>
        <w:rPr>
          <w:rFonts w:eastAsia="Times New Roman"/>
          <w:sz w:val="26"/>
        </w:rPr>
        <w:t>thủ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giúp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nguồn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rõ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ràng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dễ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bảo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trì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hơn</w:t>
      </w:r>
      <w:proofErr w:type="spellEnd"/>
      <w:r>
        <w:rPr>
          <w:rFonts w:eastAsia="Times New Roman"/>
          <w:sz w:val="26"/>
        </w:rPr>
        <w:t>.</w:t>
      </w:r>
    </w:p>
    <w:p w14:paraId="25D32F36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Nội</w:t>
      </w:r>
      <w:proofErr w:type="spellEnd"/>
      <w:r>
        <w:rPr>
          <w:rFonts w:eastAsia="Times New Roman"/>
          <w:b/>
          <w:sz w:val="26"/>
        </w:rPr>
        <w:t xml:space="preserve"> dung </w:t>
      </w:r>
      <w:proofErr w:type="spellStart"/>
      <w:r>
        <w:rPr>
          <w:rFonts w:eastAsia="Times New Roman"/>
          <w:b/>
          <w:sz w:val="26"/>
        </w:rPr>
        <w:t>đã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31C6EC7B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Tạo</w:t>
      </w:r>
      <w:proofErr w:type="spellEnd"/>
      <w:r w:rsidRPr="00B232EB">
        <w:rPr>
          <w:rFonts w:eastAsia="Times New Roman"/>
        </w:rPr>
        <w:t xml:space="preserve"> class test UserCrudApiTest.java </w:t>
      </w:r>
      <w:proofErr w:type="spellStart"/>
      <w:r w:rsidRPr="00B232EB">
        <w:rPr>
          <w:rFonts w:eastAsia="Times New Roman"/>
        </w:rPr>
        <w:t>để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thực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hiện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các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thao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tác</w:t>
      </w:r>
      <w:proofErr w:type="spellEnd"/>
      <w:r w:rsidRPr="00B232EB">
        <w:rPr>
          <w:rFonts w:eastAsia="Times New Roman"/>
        </w:rPr>
        <w:t xml:space="preserve"> POST, PUT, PATCH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DELETE </w:t>
      </w:r>
      <w:proofErr w:type="spellStart"/>
      <w:r w:rsidRPr="00B232EB">
        <w:rPr>
          <w:rFonts w:eastAsia="Times New Roman"/>
        </w:rPr>
        <w:t>trên</w:t>
      </w:r>
      <w:proofErr w:type="spellEnd"/>
      <w:r w:rsidRPr="00B232EB">
        <w:rPr>
          <w:rFonts w:eastAsia="Times New Roman"/>
        </w:rPr>
        <w:t xml:space="preserve"> endpoint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>/users.</w:t>
      </w:r>
    </w:p>
    <w:p w14:paraId="376AF790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Xây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dựng</w:t>
      </w:r>
      <w:proofErr w:type="spellEnd"/>
      <w:r w:rsidRPr="00B232EB">
        <w:rPr>
          <w:rFonts w:eastAsia="Times New Roman"/>
        </w:rPr>
        <w:t xml:space="preserve"> request body </w:t>
      </w:r>
      <w:proofErr w:type="spellStart"/>
      <w:r w:rsidRPr="00B232EB">
        <w:rPr>
          <w:rFonts w:eastAsia="Times New Roman"/>
        </w:rPr>
        <w:t>cho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thao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tác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tạo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mới</w:t>
      </w:r>
      <w:proofErr w:type="spellEnd"/>
      <w:r w:rsidRPr="00B232EB">
        <w:rPr>
          <w:rFonts w:eastAsia="Times New Roman"/>
        </w:rPr>
        <w:t xml:space="preserve"> user </w:t>
      </w:r>
      <w:proofErr w:type="spellStart"/>
      <w:r w:rsidRPr="00B232EB">
        <w:rPr>
          <w:rFonts w:eastAsia="Times New Roman"/>
        </w:rPr>
        <w:t>với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các</w:t>
      </w:r>
      <w:proofErr w:type="spellEnd"/>
      <w:r w:rsidRPr="00B232EB">
        <w:rPr>
          <w:rFonts w:eastAsia="Times New Roman"/>
        </w:rPr>
        <w:t xml:space="preserve"> field name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job; </w:t>
      </w:r>
      <w:proofErr w:type="spellStart"/>
      <w:r w:rsidRPr="00B232EB">
        <w:rPr>
          <w:rFonts w:eastAsia="Times New Roman"/>
        </w:rPr>
        <w:t>sau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đó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kiểm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tra</w:t>
      </w:r>
      <w:proofErr w:type="spellEnd"/>
      <w:r w:rsidRPr="00B232EB">
        <w:rPr>
          <w:rFonts w:eastAsia="Times New Roman"/>
        </w:rPr>
        <w:t xml:space="preserve"> status code 201, id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createdAt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được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sinh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ra.</w:t>
      </w:r>
      <w:proofErr w:type="spellEnd"/>
    </w:p>
    <w:p w14:paraId="1DA810BA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Thực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hiện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cập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nhật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toàn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bộ</w:t>
      </w:r>
      <w:proofErr w:type="spellEnd"/>
      <w:r w:rsidRPr="00B232EB">
        <w:rPr>
          <w:rFonts w:eastAsia="Times New Roman"/>
        </w:rPr>
        <w:t xml:space="preserve"> user </w:t>
      </w:r>
      <w:proofErr w:type="spellStart"/>
      <w:r w:rsidRPr="00B232EB">
        <w:rPr>
          <w:rFonts w:eastAsia="Times New Roman"/>
        </w:rPr>
        <w:t>bằng</w:t>
      </w:r>
      <w:proofErr w:type="spellEnd"/>
      <w:r w:rsidRPr="00B232EB">
        <w:rPr>
          <w:rFonts w:eastAsia="Times New Roman"/>
        </w:rPr>
        <w:t xml:space="preserve"> PUT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 xml:space="preserve">/users/2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xác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minh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các</w:t>
      </w:r>
      <w:proofErr w:type="spellEnd"/>
      <w:r w:rsidRPr="00B232EB">
        <w:rPr>
          <w:rFonts w:eastAsia="Times New Roman"/>
        </w:rPr>
        <w:t xml:space="preserve"> field </w:t>
      </w:r>
      <w:proofErr w:type="spellStart"/>
      <w:r w:rsidRPr="00B232EB">
        <w:rPr>
          <w:rFonts w:eastAsia="Times New Roman"/>
        </w:rPr>
        <w:t>cập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nhật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đúng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với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dữ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liệu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gửi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lên</w:t>
      </w:r>
      <w:proofErr w:type="spellEnd"/>
      <w:r w:rsidRPr="00B232EB">
        <w:rPr>
          <w:rFonts w:eastAsia="Times New Roman"/>
        </w:rPr>
        <w:t>.</w:t>
      </w:r>
    </w:p>
    <w:p w14:paraId="53967900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Thực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hiện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cập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nhật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một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phần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bằng</w:t>
      </w:r>
      <w:proofErr w:type="spellEnd"/>
      <w:r w:rsidRPr="00B232EB">
        <w:rPr>
          <w:rFonts w:eastAsia="Times New Roman"/>
        </w:rPr>
        <w:t xml:space="preserve"> PATCH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 xml:space="preserve">/users/2 </w:t>
      </w:r>
      <w:proofErr w:type="spellStart"/>
      <w:r w:rsidRPr="00B232EB">
        <w:rPr>
          <w:rFonts w:eastAsia="Times New Roman"/>
        </w:rPr>
        <w:t>để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minh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họa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sự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khác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nhau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giữa</w:t>
      </w:r>
      <w:proofErr w:type="spellEnd"/>
      <w:r w:rsidRPr="00B232EB">
        <w:rPr>
          <w:rFonts w:eastAsia="Times New Roman"/>
        </w:rPr>
        <w:t xml:space="preserve"> PUT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PATCH.</w:t>
      </w:r>
    </w:p>
    <w:p w14:paraId="4EACCF23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Thực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hiện</w:t>
      </w:r>
      <w:proofErr w:type="spellEnd"/>
      <w:r w:rsidRPr="00B232EB">
        <w:rPr>
          <w:rFonts w:eastAsia="Times New Roman"/>
        </w:rPr>
        <w:t xml:space="preserve"> DELETE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 xml:space="preserve">/users/2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kiểm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tra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hệ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thống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trả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về</w:t>
      </w:r>
      <w:proofErr w:type="spellEnd"/>
      <w:r w:rsidRPr="00B232EB">
        <w:rPr>
          <w:rFonts w:eastAsia="Times New Roman"/>
        </w:rPr>
        <w:t xml:space="preserve"> 204 No Content.</w:t>
      </w:r>
    </w:p>
    <w:p w14:paraId="56935F42" w14:textId="77777777" w:rsidR="00485081" w:rsidRDefault="00485081" w:rsidP="00485081">
      <w:pPr>
        <w:pStyle w:val="ListParagraph"/>
        <w:numPr>
          <w:ilvl w:val="0"/>
          <w:numId w:val="14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Mô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phỏng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luồng</w:t>
      </w:r>
      <w:proofErr w:type="spellEnd"/>
      <w:r w:rsidRPr="00B232EB">
        <w:rPr>
          <w:rFonts w:eastAsia="Times New Roman"/>
        </w:rPr>
        <w:t xml:space="preserve"> POST → GET </w:t>
      </w:r>
      <w:proofErr w:type="spellStart"/>
      <w:r w:rsidRPr="00B232EB">
        <w:rPr>
          <w:rFonts w:eastAsia="Times New Roman"/>
        </w:rPr>
        <w:t>xác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nhận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nhằm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thể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hiện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kỹ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thuật</w:t>
      </w:r>
      <w:proofErr w:type="spellEnd"/>
      <w:r w:rsidRPr="00B232EB">
        <w:rPr>
          <w:rFonts w:eastAsia="Times New Roman"/>
        </w:rPr>
        <w:t xml:space="preserve"> chain </w:t>
      </w:r>
      <w:proofErr w:type="spellStart"/>
      <w:r w:rsidRPr="00B232EB">
        <w:rPr>
          <w:rFonts w:eastAsia="Times New Roman"/>
        </w:rPr>
        <w:t>dữ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liệu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giữa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các</w:t>
      </w:r>
      <w:proofErr w:type="spellEnd"/>
      <w:r w:rsidRPr="00B232EB">
        <w:rPr>
          <w:rFonts w:eastAsia="Times New Roman"/>
        </w:rPr>
        <w:t xml:space="preserve"> API call.</w:t>
      </w:r>
    </w:p>
    <w:p w14:paraId="6EBA563E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>:</w:t>
      </w:r>
    </w:p>
    <w:p w14:paraId="7D8B7E9B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thấy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test CRUD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sau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sửa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đúng</w:t>
      </w:r>
      <w:proofErr w:type="spellEnd"/>
      <w:r>
        <w:rPr>
          <w:rFonts w:eastAsia="Times New Roman"/>
          <w:sz w:val="26"/>
        </w:rPr>
        <w:t xml:space="preserve"> endpoint sang </w:t>
      </w:r>
      <w:proofErr w:type="spellStart"/>
      <w:r>
        <w:rPr>
          <w:rFonts w:eastAsia="Times New Roman"/>
          <w:sz w:val="26"/>
        </w:rPr>
        <w:t>dạng</w:t>
      </w:r>
      <w:proofErr w:type="spellEnd"/>
      <w:r>
        <w:rPr>
          <w:rFonts w:eastAsia="Times New Roman"/>
          <w:sz w:val="26"/>
        </w:rPr>
        <w:t xml:space="preserve">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 xml:space="preserve">/users.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này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project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xác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được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tạo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cập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nhật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cập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xóa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trên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giả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lập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Ngoài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ra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việc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tổ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chức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theo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chuỗi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giúp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em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hiểu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rõ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hơn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vòng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thay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vì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từng</w:t>
      </w:r>
      <w:proofErr w:type="spellEnd"/>
      <w:r>
        <w:rPr>
          <w:rFonts w:eastAsia="Times New Roman"/>
          <w:sz w:val="26"/>
        </w:rPr>
        <w:t xml:space="preserve"> endpoint </w:t>
      </w:r>
      <w:proofErr w:type="spellStart"/>
      <w:r>
        <w:rPr>
          <w:rFonts w:eastAsia="Times New Roman"/>
          <w:sz w:val="26"/>
        </w:rPr>
        <w:t>riêng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lẻ</w:t>
      </w:r>
      <w:proofErr w:type="spellEnd"/>
      <w:r>
        <w:rPr>
          <w:rFonts w:eastAsia="Times New Roman"/>
          <w:sz w:val="26"/>
        </w:rPr>
        <w:t>.</w:t>
      </w:r>
    </w:p>
    <w:p w14:paraId="6B850AB3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File: UserCrudApiTest.java. Các test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2.</w:t>
      </w:r>
    </w:p>
    <w:p w14:paraId="69F861BF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FC4A53">
        <w:lastRenderedPageBreak/>
        <w:drawing>
          <wp:inline distT="0" distB="0" distL="0" distR="0" wp14:anchorId="7951273A" wp14:editId="395AD3CE">
            <wp:extent cx="6080760" cy="3947160"/>
            <wp:effectExtent l="0" t="0" r="0" b="0"/>
            <wp:docPr id="18942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8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CBCD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FC4A53">
        <w:drawing>
          <wp:inline distT="0" distB="0" distL="0" distR="0" wp14:anchorId="6C7C69DD" wp14:editId="7BF62FEE">
            <wp:extent cx="6080760" cy="2842260"/>
            <wp:effectExtent l="0" t="0" r="0" b="0"/>
            <wp:docPr id="13225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9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7B80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FC4A53">
        <w:lastRenderedPageBreak/>
        <w:drawing>
          <wp:inline distT="0" distB="0" distL="0" distR="0" wp14:anchorId="2E99A5FD" wp14:editId="57819D5F">
            <wp:extent cx="6080760" cy="2021840"/>
            <wp:effectExtent l="0" t="0" r="0" b="0"/>
            <wp:docPr id="5258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8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9312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837C32">
        <w:drawing>
          <wp:inline distT="0" distB="0" distL="0" distR="0" wp14:anchorId="227F23C6" wp14:editId="028C29BE">
            <wp:extent cx="6080760" cy="3774440"/>
            <wp:effectExtent l="0" t="0" r="0" b="0"/>
            <wp:docPr id="11218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98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14DF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cuối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cùng</w:t>
      </w:r>
      <w:proofErr w:type="spellEnd"/>
      <w:r>
        <w:rPr>
          <w:rFonts w:eastAsia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4"/>
        <w:gridCol w:w="1936"/>
        <w:gridCol w:w="2041"/>
        <w:gridCol w:w="2459"/>
        <w:gridCol w:w="1566"/>
      </w:tblGrid>
      <w:tr w:rsidR="00485081" w14:paraId="741A07B8" w14:textId="77777777" w:rsidTr="00E1055D">
        <w:trPr>
          <w:jc w:val="center"/>
        </w:trPr>
        <w:tc>
          <w:tcPr>
            <w:tcW w:w="680" w:type="dxa"/>
            <w:vAlign w:val="center"/>
          </w:tcPr>
          <w:p w14:paraId="72E3884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STT</w:t>
            </w:r>
          </w:p>
        </w:tc>
        <w:tc>
          <w:tcPr>
            <w:tcW w:w="2381" w:type="dxa"/>
            <w:vAlign w:val="center"/>
          </w:tcPr>
          <w:p w14:paraId="1DEEE5E7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Test case</w:t>
            </w:r>
          </w:p>
        </w:tc>
        <w:tc>
          <w:tcPr>
            <w:tcW w:w="2324" w:type="dxa"/>
            <w:vAlign w:val="center"/>
          </w:tcPr>
          <w:p w14:paraId="70F6A30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Endpoint</w:t>
            </w:r>
          </w:p>
        </w:tc>
        <w:tc>
          <w:tcPr>
            <w:tcW w:w="2948" w:type="dxa"/>
            <w:vAlign w:val="center"/>
          </w:tcPr>
          <w:p w14:paraId="40DA75FA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mong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đợi</w:t>
            </w:r>
            <w:proofErr w:type="spellEnd"/>
          </w:p>
        </w:tc>
        <w:tc>
          <w:tcPr>
            <w:tcW w:w="1417" w:type="dxa"/>
            <w:vAlign w:val="center"/>
          </w:tcPr>
          <w:p w14:paraId="17ECD7A8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thực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tế</w:t>
            </w:r>
            <w:proofErr w:type="spellEnd"/>
          </w:p>
        </w:tc>
      </w:tr>
      <w:tr w:rsidR="00485081" w14:paraId="4617687D" w14:textId="77777777" w:rsidTr="00E1055D">
        <w:trPr>
          <w:jc w:val="center"/>
        </w:trPr>
        <w:tc>
          <w:tcPr>
            <w:tcW w:w="1915" w:type="dxa"/>
            <w:vAlign w:val="center"/>
          </w:tcPr>
          <w:p w14:paraId="25A706D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915" w:type="dxa"/>
            <w:vAlign w:val="center"/>
          </w:tcPr>
          <w:p w14:paraId="13BD6C33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Tạo</w:t>
            </w:r>
            <w:proofErr w:type="spellEnd"/>
            <w:r>
              <w:rPr>
                <w:rFonts w:eastAsia="Times New Roman"/>
                <w:sz w:val="24"/>
              </w:rPr>
              <w:t xml:space="preserve"> user </w:t>
            </w:r>
            <w:proofErr w:type="spellStart"/>
            <w:r>
              <w:rPr>
                <w:rFonts w:eastAsia="Times New Roman"/>
                <w:sz w:val="24"/>
              </w:rPr>
              <w:t>mới</w:t>
            </w:r>
            <w:proofErr w:type="spellEnd"/>
          </w:p>
        </w:tc>
        <w:tc>
          <w:tcPr>
            <w:tcW w:w="1915" w:type="dxa"/>
            <w:vAlign w:val="center"/>
          </w:tcPr>
          <w:p w14:paraId="64ECA60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</w:t>
            </w:r>
          </w:p>
        </w:tc>
        <w:tc>
          <w:tcPr>
            <w:tcW w:w="1915" w:type="dxa"/>
            <w:vAlign w:val="center"/>
          </w:tcPr>
          <w:p w14:paraId="65AB7CD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201, name/job </w:t>
            </w: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có</w:t>
            </w:r>
            <w:proofErr w:type="spellEnd"/>
            <w:r>
              <w:rPr>
                <w:rFonts w:eastAsia="Times New Roman"/>
                <w:sz w:val="24"/>
              </w:rPr>
              <w:t xml:space="preserve"> id, </w:t>
            </w:r>
            <w:proofErr w:type="spellStart"/>
            <w:r>
              <w:rPr>
                <w:rFonts w:eastAsia="Times New Roman"/>
                <w:sz w:val="24"/>
              </w:rPr>
              <w:t>createdAt</w:t>
            </w:r>
            <w:proofErr w:type="spellEnd"/>
          </w:p>
        </w:tc>
        <w:tc>
          <w:tcPr>
            <w:tcW w:w="1915" w:type="dxa"/>
            <w:vAlign w:val="center"/>
          </w:tcPr>
          <w:p w14:paraId="7EE22E4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0D9FF2B9" w14:textId="77777777" w:rsidTr="00E1055D">
        <w:trPr>
          <w:jc w:val="center"/>
        </w:trPr>
        <w:tc>
          <w:tcPr>
            <w:tcW w:w="1915" w:type="dxa"/>
            <w:vAlign w:val="center"/>
          </w:tcPr>
          <w:p w14:paraId="0B104A8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915" w:type="dxa"/>
            <w:vAlign w:val="center"/>
          </w:tcPr>
          <w:p w14:paraId="0B079242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Cập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nhật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toàn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bộ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3C829B7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PUT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7992BB28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200, </w:t>
            </w:r>
            <w:proofErr w:type="spellStart"/>
            <w:r>
              <w:rPr>
                <w:rFonts w:eastAsia="Times New Roman"/>
                <w:sz w:val="24"/>
              </w:rPr>
              <w:t>dữ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liệu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cập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nhật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có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updatedAt</w:t>
            </w:r>
            <w:proofErr w:type="spellEnd"/>
          </w:p>
        </w:tc>
        <w:tc>
          <w:tcPr>
            <w:tcW w:w="1915" w:type="dxa"/>
            <w:vAlign w:val="center"/>
          </w:tcPr>
          <w:p w14:paraId="0D22DDB4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6B24E470" w14:textId="77777777" w:rsidTr="00E1055D">
        <w:trPr>
          <w:jc w:val="center"/>
        </w:trPr>
        <w:tc>
          <w:tcPr>
            <w:tcW w:w="1915" w:type="dxa"/>
            <w:vAlign w:val="center"/>
          </w:tcPr>
          <w:p w14:paraId="4C2F5CC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lastRenderedPageBreak/>
              <w:t>3</w:t>
            </w:r>
          </w:p>
        </w:tc>
        <w:tc>
          <w:tcPr>
            <w:tcW w:w="1915" w:type="dxa"/>
            <w:vAlign w:val="center"/>
          </w:tcPr>
          <w:p w14:paraId="50061EC5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Cập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nhật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một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phần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15D7506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PATCH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0035057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200, </w:t>
            </w:r>
            <w:proofErr w:type="spellStart"/>
            <w:r>
              <w:rPr>
                <w:rFonts w:eastAsia="Times New Roman"/>
                <w:sz w:val="24"/>
              </w:rPr>
              <w:t>chỉ</w:t>
            </w:r>
            <w:proofErr w:type="spellEnd"/>
            <w:r>
              <w:rPr>
                <w:rFonts w:eastAsia="Times New Roman"/>
                <w:sz w:val="24"/>
              </w:rPr>
              <w:t xml:space="preserve"> field </w:t>
            </w:r>
            <w:proofErr w:type="spellStart"/>
            <w:r>
              <w:rPr>
                <w:rFonts w:eastAsia="Times New Roman"/>
                <w:sz w:val="24"/>
              </w:rPr>
              <w:t>gửi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lên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được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thay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đổi</w:t>
            </w:r>
            <w:proofErr w:type="spellEnd"/>
          </w:p>
        </w:tc>
        <w:tc>
          <w:tcPr>
            <w:tcW w:w="1915" w:type="dxa"/>
            <w:vAlign w:val="center"/>
          </w:tcPr>
          <w:p w14:paraId="0D1EA176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68A52F00" w14:textId="77777777" w:rsidTr="00E1055D">
        <w:trPr>
          <w:jc w:val="center"/>
        </w:trPr>
        <w:tc>
          <w:tcPr>
            <w:tcW w:w="1915" w:type="dxa"/>
            <w:vAlign w:val="center"/>
          </w:tcPr>
          <w:p w14:paraId="015C8A3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915" w:type="dxa"/>
            <w:vAlign w:val="center"/>
          </w:tcPr>
          <w:p w14:paraId="562F8CD7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Xóa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793AEFA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DELETE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65095713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204, body </w:t>
            </w:r>
            <w:proofErr w:type="spellStart"/>
            <w:r>
              <w:rPr>
                <w:rFonts w:eastAsia="Times New Roman"/>
                <w:sz w:val="24"/>
              </w:rPr>
              <w:t>rỗng</w:t>
            </w:r>
            <w:proofErr w:type="spellEnd"/>
          </w:p>
        </w:tc>
        <w:tc>
          <w:tcPr>
            <w:tcW w:w="1915" w:type="dxa"/>
            <w:vAlign w:val="center"/>
          </w:tcPr>
          <w:p w14:paraId="325E59B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4C7643B0" w14:textId="77777777" w:rsidTr="00E1055D">
        <w:trPr>
          <w:jc w:val="center"/>
        </w:trPr>
        <w:tc>
          <w:tcPr>
            <w:tcW w:w="1915" w:type="dxa"/>
            <w:vAlign w:val="center"/>
          </w:tcPr>
          <w:p w14:paraId="24090B9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1915" w:type="dxa"/>
            <w:vAlign w:val="center"/>
          </w:tcPr>
          <w:p w14:paraId="0A0D50C2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Chuỗi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thao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tác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tạo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và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xác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nhận</w:t>
            </w:r>
            <w:proofErr w:type="spellEnd"/>
          </w:p>
        </w:tc>
        <w:tc>
          <w:tcPr>
            <w:tcW w:w="1915" w:type="dxa"/>
            <w:vAlign w:val="center"/>
          </w:tcPr>
          <w:p w14:paraId="3BDFD3D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→ GET</w:t>
            </w:r>
          </w:p>
        </w:tc>
        <w:tc>
          <w:tcPr>
            <w:tcW w:w="1915" w:type="dxa"/>
            <w:vAlign w:val="center"/>
          </w:tcPr>
          <w:p w14:paraId="14CF46F0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Mô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phỏng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luồng</w:t>
            </w:r>
            <w:proofErr w:type="spellEnd"/>
            <w:r>
              <w:rPr>
                <w:rFonts w:eastAsia="Times New Roman"/>
                <w:sz w:val="24"/>
              </w:rPr>
              <w:t xml:space="preserve"> chain API call</w:t>
            </w:r>
          </w:p>
        </w:tc>
        <w:tc>
          <w:tcPr>
            <w:tcW w:w="1915" w:type="dxa"/>
            <w:vAlign w:val="center"/>
          </w:tcPr>
          <w:p w14:paraId="6EE11883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</w:tbl>
    <w:p w14:paraId="700F9891" w14:textId="77777777" w:rsidR="00485081" w:rsidRDefault="00485081" w:rsidP="00485081">
      <w:pPr>
        <w:spacing w:line="360" w:lineRule="auto"/>
        <w:jc w:val="both"/>
      </w:pPr>
    </w:p>
    <w:p w14:paraId="215CE684" w14:textId="77777777" w:rsidR="00485081" w:rsidRDefault="00485081" w:rsidP="00485081">
      <w:pPr>
        <w:spacing w:line="360" w:lineRule="auto"/>
        <w:jc w:val="both"/>
      </w:pPr>
      <w:r>
        <w:br w:type="page"/>
      </w:r>
    </w:p>
    <w:p w14:paraId="040428E7" w14:textId="77777777" w:rsidR="00485081" w:rsidRDefault="00485081" w:rsidP="00485081">
      <w:pPr>
        <w:spacing w:after="160" w:line="360" w:lineRule="auto"/>
        <w:jc w:val="both"/>
      </w:pPr>
      <w:proofErr w:type="spellStart"/>
      <w:r>
        <w:rPr>
          <w:rFonts w:eastAsia="Times New Roman"/>
          <w:b/>
          <w:sz w:val="26"/>
        </w:rPr>
        <w:lastRenderedPageBreak/>
        <w:t>Bài</w:t>
      </w:r>
      <w:proofErr w:type="spellEnd"/>
      <w:r>
        <w:rPr>
          <w:rFonts w:eastAsia="Times New Roman"/>
          <w:b/>
          <w:sz w:val="26"/>
        </w:rPr>
        <w:t xml:space="preserve"> 3: </w:t>
      </w: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2EA1DC51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128DE453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3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cấu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trúc</w:t>
      </w:r>
      <w:proofErr w:type="spellEnd"/>
      <w:r>
        <w:rPr>
          <w:rFonts w:eastAsia="Times New Roman"/>
          <w:sz w:val="26"/>
        </w:rPr>
        <w:t xml:space="preserve"> response </w:t>
      </w:r>
      <w:proofErr w:type="spellStart"/>
      <w:r>
        <w:rPr>
          <w:rFonts w:eastAsia="Times New Roman"/>
          <w:sz w:val="26"/>
        </w:rPr>
        <w:t>bằng</w:t>
      </w:r>
      <w:proofErr w:type="spellEnd"/>
      <w:r>
        <w:rPr>
          <w:rFonts w:eastAsia="Times New Roman"/>
          <w:sz w:val="26"/>
        </w:rPr>
        <w:t xml:space="preserve"> JSON Schema Validation </w:t>
      </w:r>
      <w:proofErr w:type="spellStart"/>
      <w:r>
        <w:rPr>
          <w:rFonts w:eastAsia="Times New Roman"/>
          <w:sz w:val="26"/>
        </w:rPr>
        <w:t>thay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vì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từng</w:t>
      </w:r>
      <w:proofErr w:type="spellEnd"/>
      <w:r>
        <w:rPr>
          <w:rFonts w:eastAsia="Times New Roman"/>
          <w:sz w:val="26"/>
        </w:rPr>
        <w:t xml:space="preserve"> field </w:t>
      </w:r>
      <w:proofErr w:type="spellStart"/>
      <w:r>
        <w:rPr>
          <w:rFonts w:eastAsia="Times New Roman"/>
          <w:sz w:val="26"/>
        </w:rPr>
        <w:t>riêng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lẻ</w:t>
      </w:r>
      <w:proofErr w:type="spellEnd"/>
      <w:r>
        <w:rPr>
          <w:rFonts w:eastAsia="Times New Roman"/>
          <w:sz w:val="26"/>
        </w:rPr>
        <w:t xml:space="preserve">. Các schema </w:t>
      </w:r>
      <w:proofErr w:type="spellStart"/>
      <w:r>
        <w:rPr>
          <w:rFonts w:eastAsia="Times New Roman"/>
          <w:sz w:val="26"/>
        </w:rPr>
        <w:t>cần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áp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sách</w:t>
      </w:r>
      <w:proofErr w:type="spellEnd"/>
      <w:r>
        <w:rPr>
          <w:rFonts w:eastAsia="Times New Roman"/>
          <w:sz w:val="26"/>
        </w:rPr>
        <w:t xml:space="preserve"> user, chi </w:t>
      </w:r>
      <w:proofErr w:type="spellStart"/>
      <w:r>
        <w:rPr>
          <w:rFonts w:eastAsia="Times New Roman"/>
          <w:sz w:val="26"/>
        </w:rPr>
        <w:t>tiết</w:t>
      </w:r>
      <w:proofErr w:type="spellEnd"/>
      <w:r>
        <w:rPr>
          <w:rFonts w:eastAsia="Times New Roman"/>
          <w:sz w:val="26"/>
        </w:rPr>
        <w:t xml:space="preserve"> user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response </w:t>
      </w:r>
      <w:proofErr w:type="spellStart"/>
      <w:r>
        <w:rPr>
          <w:rFonts w:eastAsia="Times New Roman"/>
          <w:sz w:val="26"/>
        </w:rPr>
        <w:t>tạo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mới</w:t>
      </w:r>
      <w:proofErr w:type="spellEnd"/>
      <w:r>
        <w:rPr>
          <w:rFonts w:eastAsia="Times New Roman"/>
          <w:sz w:val="26"/>
        </w:rPr>
        <w:t xml:space="preserve"> user. </w:t>
      </w:r>
      <w:proofErr w:type="spellStart"/>
      <w:r>
        <w:rPr>
          <w:rFonts w:eastAsia="Times New Roman"/>
          <w:sz w:val="26"/>
        </w:rPr>
        <w:t>Mục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tiêu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bảo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vệ</w:t>
      </w:r>
      <w:proofErr w:type="spellEnd"/>
      <w:r>
        <w:rPr>
          <w:rFonts w:eastAsia="Times New Roman"/>
          <w:sz w:val="26"/>
        </w:rPr>
        <w:t xml:space="preserve"> contract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thay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đổi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muốn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cấu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trúc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về</w:t>
      </w:r>
      <w:proofErr w:type="spellEnd"/>
      <w:r>
        <w:rPr>
          <w:rFonts w:eastAsia="Times New Roman"/>
          <w:sz w:val="26"/>
        </w:rPr>
        <w:t>.</w:t>
      </w:r>
    </w:p>
    <w:p w14:paraId="687CEFE9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Nội</w:t>
      </w:r>
      <w:proofErr w:type="spellEnd"/>
      <w:r>
        <w:rPr>
          <w:rFonts w:eastAsia="Times New Roman"/>
          <w:b/>
          <w:sz w:val="26"/>
        </w:rPr>
        <w:t xml:space="preserve"> dung </w:t>
      </w:r>
      <w:proofErr w:type="spellStart"/>
      <w:r>
        <w:rPr>
          <w:rFonts w:eastAsia="Times New Roman"/>
          <w:b/>
          <w:sz w:val="26"/>
        </w:rPr>
        <w:t>đã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1C0C9A7C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Tạo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các</w:t>
      </w:r>
      <w:proofErr w:type="spellEnd"/>
      <w:r w:rsidRPr="00B232EB">
        <w:rPr>
          <w:rFonts w:eastAsia="Times New Roman"/>
        </w:rPr>
        <w:t xml:space="preserve"> file schema </w:t>
      </w:r>
      <w:proofErr w:type="spellStart"/>
      <w:r w:rsidRPr="00B232EB">
        <w:rPr>
          <w:rFonts w:eastAsia="Times New Roman"/>
        </w:rPr>
        <w:t>trong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thư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mục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src</w:t>
      </w:r>
      <w:proofErr w:type="spellEnd"/>
      <w:r w:rsidRPr="00B232EB">
        <w:rPr>
          <w:rFonts w:eastAsia="Times New Roman"/>
        </w:rPr>
        <w:t xml:space="preserve">/test/resources/schemas </w:t>
      </w:r>
      <w:proofErr w:type="spellStart"/>
      <w:r w:rsidRPr="00B232EB">
        <w:rPr>
          <w:rFonts w:eastAsia="Times New Roman"/>
        </w:rPr>
        <w:t>gồm</w:t>
      </w:r>
      <w:proofErr w:type="spellEnd"/>
      <w:r w:rsidRPr="00B232EB">
        <w:rPr>
          <w:rFonts w:eastAsia="Times New Roman"/>
        </w:rPr>
        <w:t xml:space="preserve"> user-list-</w:t>
      </w:r>
      <w:proofErr w:type="spellStart"/>
      <w:proofErr w:type="gramStart"/>
      <w:r w:rsidRPr="00B232EB">
        <w:rPr>
          <w:rFonts w:eastAsia="Times New Roman"/>
        </w:rPr>
        <w:t>schema.json</w:t>
      </w:r>
      <w:proofErr w:type="spellEnd"/>
      <w:proofErr w:type="gramEnd"/>
      <w:r w:rsidRPr="00B232EB">
        <w:rPr>
          <w:rFonts w:eastAsia="Times New Roman"/>
        </w:rPr>
        <w:t>, user-</w:t>
      </w:r>
      <w:proofErr w:type="spellStart"/>
      <w:proofErr w:type="gramStart"/>
      <w:r w:rsidRPr="00B232EB">
        <w:rPr>
          <w:rFonts w:eastAsia="Times New Roman"/>
        </w:rPr>
        <w:t>schema.json</w:t>
      </w:r>
      <w:proofErr w:type="spellEnd"/>
      <w:proofErr w:type="gram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create-user-</w:t>
      </w:r>
      <w:proofErr w:type="spellStart"/>
      <w:proofErr w:type="gramStart"/>
      <w:r w:rsidRPr="00B232EB">
        <w:rPr>
          <w:rFonts w:eastAsia="Times New Roman"/>
        </w:rPr>
        <w:t>schema.json</w:t>
      </w:r>
      <w:proofErr w:type="spellEnd"/>
      <w:proofErr w:type="gramEnd"/>
      <w:r w:rsidRPr="00B232EB">
        <w:rPr>
          <w:rFonts w:eastAsia="Times New Roman"/>
        </w:rPr>
        <w:t>.</w:t>
      </w:r>
    </w:p>
    <w:p w14:paraId="2A8F3C8C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Xây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dựng</w:t>
      </w:r>
      <w:proofErr w:type="spellEnd"/>
      <w:r w:rsidRPr="00B232EB">
        <w:rPr>
          <w:rFonts w:eastAsia="Times New Roman"/>
        </w:rPr>
        <w:t xml:space="preserve"> class SchemaValidationTest.java </w:t>
      </w:r>
      <w:proofErr w:type="spellStart"/>
      <w:r w:rsidRPr="00B232EB">
        <w:rPr>
          <w:rFonts w:eastAsia="Times New Roman"/>
        </w:rPr>
        <w:t>để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gọi</w:t>
      </w:r>
      <w:proofErr w:type="spellEnd"/>
      <w:r w:rsidRPr="00B232EB">
        <w:rPr>
          <w:rFonts w:eastAsia="Times New Roman"/>
        </w:rPr>
        <w:t xml:space="preserve"> API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so </w:t>
      </w:r>
      <w:proofErr w:type="spellStart"/>
      <w:r w:rsidRPr="00B232EB">
        <w:rPr>
          <w:rFonts w:eastAsia="Times New Roman"/>
        </w:rPr>
        <w:t>khớp</w:t>
      </w:r>
      <w:proofErr w:type="spellEnd"/>
      <w:r w:rsidRPr="00B232EB">
        <w:rPr>
          <w:rFonts w:eastAsia="Times New Roman"/>
        </w:rPr>
        <w:t xml:space="preserve"> response </w:t>
      </w:r>
      <w:proofErr w:type="spellStart"/>
      <w:r w:rsidRPr="00B232EB">
        <w:rPr>
          <w:rFonts w:eastAsia="Times New Roman"/>
        </w:rPr>
        <w:t>với</w:t>
      </w:r>
      <w:proofErr w:type="spellEnd"/>
      <w:r w:rsidRPr="00B232EB">
        <w:rPr>
          <w:rFonts w:eastAsia="Times New Roman"/>
        </w:rPr>
        <w:t xml:space="preserve"> schema </w:t>
      </w:r>
      <w:proofErr w:type="spellStart"/>
      <w:r w:rsidRPr="00B232EB">
        <w:rPr>
          <w:rFonts w:eastAsia="Times New Roman"/>
        </w:rPr>
        <w:t>tương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ứng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bằng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JsonSchemaValidator</w:t>
      </w:r>
      <w:proofErr w:type="spellEnd"/>
      <w:r w:rsidRPr="00B232EB">
        <w:rPr>
          <w:rFonts w:eastAsia="Times New Roman"/>
        </w:rPr>
        <w:t>.</w:t>
      </w:r>
    </w:p>
    <w:p w14:paraId="541294DC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Kiểm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tra</w:t>
      </w:r>
      <w:proofErr w:type="spellEnd"/>
      <w:r w:rsidRPr="00B232EB">
        <w:rPr>
          <w:rFonts w:eastAsia="Times New Roman"/>
        </w:rPr>
        <w:t xml:space="preserve"> schema </w:t>
      </w:r>
      <w:proofErr w:type="spellStart"/>
      <w:r w:rsidRPr="00B232EB">
        <w:rPr>
          <w:rFonts w:eastAsia="Times New Roman"/>
        </w:rPr>
        <w:t>cho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danh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sách</w:t>
      </w:r>
      <w:proofErr w:type="spellEnd"/>
      <w:r w:rsidRPr="00B232EB">
        <w:rPr>
          <w:rFonts w:eastAsia="Times New Roman"/>
        </w:rPr>
        <w:t xml:space="preserve"> user </w:t>
      </w:r>
      <w:proofErr w:type="spellStart"/>
      <w:r w:rsidRPr="00B232EB">
        <w:rPr>
          <w:rFonts w:eastAsia="Times New Roman"/>
        </w:rPr>
        <w:t>từ</w:t>
      </w:r>
      <w:proofErr w:type="spellEnd"/>
      <w:r w:rsidRPr="00B232EB">
        <w:rPr>
          <w:rFonts w:eastAsia="Times New Roman"/>
        </w:rPr>
        <w:t xml:space="preserve"> endpoint GET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>/</w:t>
      </w:r>
      <w:proofErr w:type="spellStart"/>
      <w:r w:rsidRPr="00B232EB">
        <w:rPr>
          <w:rFonts w:eastAsia="Times New Roman"/>
        </w:rPr>
        <w:t>users?page</w:t>
      </w:r>
      <w:proofErr w:type="spellEnd"/>
      <w:r w:rsidRPr="00B232EB">
        <w:rPr>
          <w:rFonts w:eastAsia="Times New Roman"/>
        </w:rPr>
        <w:t>=2.</w:t>
      </w:r>
    </w:p>
    <w:p w14:paraId="67E59921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Kiểm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tra</w:t>
      </w:r>
      <w:proofErr w:type="spellEnd"/>
      <w:r w:rsidRPr="00B232EB">
        <w:rPr>
          <w:rFonts w:eastAsia="Times New Roman"/>
        </w:rPr>
        <w:t xml:space="preserve"> schema </w:t>
      </w:r>
      <w:proofErr w:type="spellStart"/>
      <w:r w:rsidRPr="00B232EB">
        <w:rPr>
          <w:rFonts w:eastAsia="Times New Roman"/>
        </w:rPr>
        <w:t>cho</w:t>
      </w:r>
      <w:proofErr w:type="spellEnd"/>
      <w:r w:rsidRPr="00B232EB">
        <w:rPr>
          <w:rFonts w:eastAsia="Times New Roman"/>
        </w:rPr>
        <w:t xml:space="preserve"> chi </w:t>
      </w:r>
      <w:proofErr w:type="spellStart"/>
      <w:r w:rsidRPr="00B232EB">
        <w:rPr>
          <w:rFonts w:eastAsia="Times New Roman"/>
        </w:rPr>
        <w:t>tiết</w:t>
      </w:r>
      <w:proofErr w:type="spellEnd"/>
      <w:r w:rsidRPr="00B232EB">
        <w:rPr>
          <w:rFonts w:eastAsia="Times New Roman"/>
        </w:rPr>
        <w:t xml:space="preserve"> user </w:t>
      </w:r>
      <w:proofErr w:type="spellStart"/>
      <w:r w:rsidRPr="00B232EB">
        <w:rPr>
          <w:rFonts w:eastAsia="Times New Roman"/>
        </w:rPr>
        <w:t>từ</w:t>
      </w:r>
      <w:proofErr w:type="spellEnd"/>
      <w:r w:rsidRPr="00B232EB">
        <w:rPr>
          <w:rFonts w:eastAsia="Times New Roman"/>
        </w:rPr>
        <w:t xml:space="preserve"> endpoint GET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 xml:space="preserve">/users/2 </w:t>
      </w:r>
      <w:proofErr w:type="spellStart"/>
      <w:r w:rsidRPr="00B232EB">
        <w:rPr>
          <w:rFonts w:eastAsia="Times New Roman"/>
        </w:rPr>
        <w:t>hoặc</w:t>
      </w:r>
      <w:proofErr w:type="spellEnd"/>
      <w:r w:rsidRPr="00B232EB">
        <w:rPr>
          <w:rFonts w:eastAsia="Times New Roman"/>
        </w:rPr>
        <w:t xml:space="preserve"> GET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>/users/3.</w:t>
      </w:r>
    </w:p>
    <w:p w14:paraId="6E3085B1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Kiểm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tra</w:t>
      </w:r>
      <w:proofErr w:type="spellEnd"/>
      <w:r w:rsidRPr="00B232EB">
        <w:rPr>
          <w:rFonts w:eastAsia="Times New Roman"/>
        </w:rPr>
        <w:t xml:space="preserve"> schema </w:t>
      </w:r>
      <w:proofErr w:type="spellStart"/>
      <w:r w:rsidRPr="00B232EB">
        <w:rPr>
          <w:rFonts w:eastAsia="Times New Roman"/>
        </w:rPr>
        <w:t>cho</w:t>
      </w:r>
      <w:proofErr w:type="spellEnd"/>
      <w:r w:rsidRPr="00B232EB">
        <w:rPr>
          <w:rFonts w:eastAsia="Times New Roman"/>
        </w:rPr>
        <w:t xml:space="preserve"> response </w:t>
      </w:r>
      <w:proofErr w:type="spellStart"/>
      <w:r w:rsidRPr="00B232EB">
        <w:rPr>
          <w:rFonts w:eastAsia="Times New Roman"/>
        </w:rPr>
        <w:t>tạo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mới</w:t>
      </w:r>
      <w:proofErr w:type="spellEnd"/>
      <w:r w:rsidRPr="00B232EB">
        <w:rPr>
          <w:rFonts w:eastAsia="Times New Roman"/>
        </w:rPr>
        <w:t xml:space="preserve"> user </w:t>
      </w:r>
      <w:proofErr w:type="spellStart"/>
      <w:r w:rsidRPr="00B232EB">
        <w:rPr>
          <w:rFonts w:eastAsia="Times New Roman"/>
        </w:rPr>
        <w:t>từ</w:t>
      </w:r>
      <w:proofErr w:type="spellEnd"/>
      <w:r w:rsidRPr="00B232EB">
        <w:rPr>
          <w:rFonts w:eastAsia="Times New Roman"/>
        </w:rPr>
        <w:t xml:space="preserve"> endpoint POST /</w:t>
      </w:r>
      <w:proofErr w:type="spellStart"/>
      <w:r w:rsidRPr="00B232EB">
        <w:rPr>
          <w:rFonts w:eastAsia="Times New Roman"/>
        </w:rPr>
        <w:t>api</w:t>
      </w:r>
      <w:proofErr w:type="spellEnd"/>
      <w:r w:rsidRPr="00B232EB">
        <w:rPr>
          <w:rFonts w:eastAsia="Times New Roman"/>
        </w:rPr>
        <w:t>/users.</w:t>
      </w:r>
    </w:p>
    <w:p w14:paraId="5685B70F" w14:textId="77777777" w:rsidR="00485081" w:rsidRDefault="00485081" w:rsidP="00485081">
      <w:pPr>
        <w:pStyle w:val="ListParagraph"/>
        <w:numPr>
          <w:ilvl w:val="0"/>
          <w:numId w:val="13"/>
        </w:numPr>
        <w:spacing w:after="60" w:line="360" w:lineRule="auto"/>
        <w:jc w:val="both"/>
      </w:pPr>
      <w:proofErr w:type="spellStart"/>
      <w:r w:rsidRPr="00B232EB">
        <w:rPr>
          <w:rFonts w:eastAsia="Times New Roman"/>
        </w:rPr>
        <w:t>Phân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tích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và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xử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lý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lỗi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phát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sinh</w:t>
      </w:r>
      <w:proofErr w:type="spellEnd"/>
      <w:r w:rsidRPr="00B232EB">
        <w:rPr>
          <w:rFonts w:eastAsia="Times New Roman"/>
        </w:rPr>
        <w:t xml:space="preserve"> do response </w:t>
      </w:r>
      <w:proofErr w:type="spellStart"/>
      <w:r w:rsidRPr="00B232EB">
        <w:rPr>
          <w:rFonts w:eastAsia="Times New Roman"/>
        </w:rPr>
        <w:t>của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ReqRes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có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thêm</w:t>
      </w:r>
      <w:proofErr w:type="spellEnd"/>
      <w:r w:rsidRPr="00B232EB">
        <w:rPr>
          <w:rFonts w:eastAsia="Times New Roman"/>
        </w:rPr>
        <w:t xml:space="preserve"> field _meta, </w:t>
      </w:r>
      <w:proofErr w:type="spellStart"/>
      <w:r w:rsidRPr="00B232EB">
        <w:rPr>
          <w:rFonts w:eastAsia="Times New Roman"/>
        </w:rPr>
        <w:t>sau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đó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điều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chỉnh</w:t>
      </w:r>
      <w:proofErr w:type="spellEnd"/>
      <w:r w:rsidRPr="00B232EB">
        <w:rPr>
          <w:rFonts w:eastAsia="Times New Roman"/>
        </w:rPr>
        <w:t xml:space="preserve"> schema </w:t>
      </w:r>
      <w:proofErr w:type="spellStart"/>
      <w:r w:rsidRPr="00B232EB">
        <w:rPr>
          <w:rFonts w:eastAsia="Times New Roman"/>
        </w:rPr>
        <w:t>để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chấp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nhận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additionalProperties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phù</w:t>
      </w:r>
      <w:proofErr w:type="spellEnd"/>
      <w:r w:rsidRPr="00B232EB">
        <w:rPr>
          <w:rFonts w:eastAsia="Times New Roman"/>
        </w:rPr>
        <w:t xml:space="preserve"> </w:t>
      </w:r>
      <w:proofErr w:type="spellStart"/>
      <w:r w:rsidRPr="00B232EB">
        <w:rPr>
          <w:rFonts w:eastAsia="Times New Roman"/>
        </w:rPr>
        <w:t>hợp</w:t>
      </w:r>
      <w:proofErr w:type="spellEnd"/>
      <w:r w:rsidRPr="00B232EB">
        <w:rPr>
          <w:rFonts w:eastAsia="Times New Roman"/>
        </w:rPr>
        <w:t>.</w:t>
      </w:r>
    </w:p>
    <w:p w14:paraId="62CC99AE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>:</w:t>
      </w:r>
    </w:p>
    <w:p w14:paraId="5E30A33E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Ban </w:t>
      </w:r>
      <w:proofErr w:type="spellStart"/>
      <w:r>
        <w:rPr>
          <w:rFonts w:eastAsia="Times New Roman"/>
          <w:sz w:val="26"/>
        </w:rPr>
        <w:t>đầu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3 </w:t>
      </w:r>
      <w:proofErr w:type="spellStart"/>
      <w:r>
        <w:rPr>
          <w:rFonts w:eastAsia="Times New Roman"/>
          <w:sz w:val="26"/>
        </w:rPr>
        <w:t>phát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lỗi</w:t>
      </w:r>
      <w:proofErr w:type="spellEnd"/>
      <w:r>
        <w:rPr>
          <w:rFonts w:eastAsia="Times New Roman"/>
          <w:sz w:val="26"/>
        </w:rPr>
        <w:t xml:space="preserve"> schema do response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tế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thêm</w:t>
      </w:r>
      <w:proofErr w:type="spellEnd"/>
      <w:r>
        <w:rPr>
          <w:rFonts w:eastAsia="Times New Roman"/>
          <w:sz w:val="26"/>
        </w:rPr>
        <w:t xml:space="preserve"> field _meta,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schema </w:t>
      </w:r>
      <w:proofErr w:type="spellStart"/>
      <w:r>
        <w:rPr>
          <w:rFonts w:eastAsia="Times New Roman"/>
          <w:sz w:val="26"/>
        </w:rPr>
        <w:t>được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thiết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kế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quá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chặt</w:t>
      </w:r>
      <w:proofErr w:type="spellEnd"/>
      <w:r>
        <w:rPr>
          <w:rFonts w:eastAsia="Times New Roman"/>
          <w:sz w:val="26"/>
        </w:rPr>
        <w:t xml:space="preserve">. Sau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lại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file schema, </w:t>
      </w:r>
      <w:proofErr w:type="spellStart"/>
      <w:r>
        <w:rPr>
          <w:rFonts w:eastAsia="Times New Roman"/>
          <w:sz w:val="26"/>
        </w:rPr>
        <w:t>toàn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test schema validation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này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cụ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còn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đúng</w:t>
      </w:r>
      <w:proofErr w:type="spellEnd"/>
      <w:r>
        <w:rPr>
          <w:rFonts w:eastAsia="Times New Roman"/>
          <w:sz w:val="26"/>
        </w:rPr>
        <w:t xml:space="preserve"> contract response, </w:t>
      </w:r>
      <w:proofErr w:type="spellStart"/>
      <w:r>
        <w:rPr>
          <w:rFonts w:eastAsia="Times New Roman"/>
          <w:sz w:val="26"/>
        </w:rPr>
        <w:t>giúp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tăng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độ</w:t>
      </w:r>
      <w:proofErr w:type="spellEnd"/>
      <w:r>
        <w:rPr>
          <w:rFonts w:eastAsia="Times New Roman"/>
          <w:sz w:val="26"/>
        </w:rPr>
        <w:t xml:space="preserve"> tin </w:t>
      </w:r>
      <w:proofErr w:type="spellStart"/>
      <w:r>
        <w:rPr>
          <w:rFonts w:eastAsia="Times New Roman"/>
          <w:sz w:val="26"/>
        </w:rPr>
        <w:t>cậy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framework API test.</w:t>
      </w:r>
    </w:p>
    <w:p w14:paraId="0AF3651B" w14:textId="77777777" w:rsidR="00485081" w:rsidRDefault="00485081" w:rsidP="00485081">
      <w:pPr>
        <w:spacing w:after="120" w:line="360" w:lineRule="auto"/>
        <w:jc w:val="both"/>
        <w:rPr>
          <w:rFonts w:eastAsia="Times New Roman"/>
        </w:rPr>
      </w:pPr>
      <w:r>
        <w:rPr>
          <w:rFonts w:eastAsia="Times New Roman"/>
          <w:sz w:val="26"/>
        </w:rPr>
        <w:t xml:space="preserve">File: SchemaValidationTest.java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file schema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thư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sz w:val="26"/>
        </w:rPr>
        <w:t>src</w:t>
      </w:r>
      <w:proofErr w:type="spellEnd"/>
      <w:r>
        <w:rPr>
          <w:rFonts w:eastAsia="Times New Roman"/>
          <w:sz w:val="26"/>
        </w:rPr>
        <w:t>/test/resources/schemas.</w:t>
      </w:r>
    </w:p>
    <w:p w14:paraId="367A7FA5" w14:textId="77777777" w:rsidR="00485081" w:rsidRDefault="00485081" w:rsidP="00485081">
      <w:pPr>
        <w:spacing w:after="120" w:line="360" w:lineRule="auto"/>
        <w:jc w:val="both"/>
      </w:pPr>
      <w:r w:rsidRPr="00A537A0">
        <w:lastRenderedPageBreak/>
        <w:drawing>
          <wp:inline distT="0" distB="0" distL="0" distR="0" wp14:anchorId="562A0416" wp14:editId="24EBA453">
            <wp:extent cx="3629532" cy="1600423"/>
            <wp:effectExtent l="0" t="0" r="9525" b="0"/>
            <wp:docPr id="1511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B7AF" w14:textId="25D82A6F" w:rsidR="00485081" w:rsidRPr="004D28A6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Nội</w:t>
      </w:r>
      <w:proofErr w:type="spellEnd"/>
      <w:r>
        <w:rPr>
          <w:rFonts w:eastAsia="Times New Roman"/>
          <w:sz w:val="26"/>
        </w:rPr>
        <w:t xml:space="preserve"> dung file user-list-</w:t>
      </w:r>
      <w:proofErr w:type="spellStart"/>
      <w:proofErr w:type="gramStart"/>
      <w:r>
        <w:rPr>
          <w:rFonts w:eastAsia="Times New Roman"/>
          <w:sz w:val="26"/>
        </w:rPr>
        <w:t>schema.json</w:t>
      </w:r>
      <w:proofErr w:type="spellEnd"/>
      <w:proofErr w:type="gramEnd"/>
      <w:r>
        <w:rPr>
          <w:rFonts w:eastAsia="Times New Roman"/>
          <w:sz w:val="26"/>
        </w:rPr>
        <w:t>.</w:t>
      </w:r>
    </w:p>
    <w:p w14:paraId="02B666C8" w14:textId="77777777" w:rsidR="00485081" w:rsidRDefault="00485081" w:rsidP="00485081">
      <w:pPr>
        <w:spacing w:after="120" w:line="360" w:lineRule="auto"/>
        <w:jc w:val="both"/>
      </w:pPr>
      <w:r w:rsidRPr="00A537A0">
        <w:drawing>
          <wp:inline distT="0" distB="0" distL="0" distR="0" wp14:anchorId="7F0BD6F2" wp14:editId="0441F71B">
            <wp:extent cx="5833365" cy="4162425"/>
            <wp:effectExtent l="0" t="0" r="0" b="0"/>
            <wp:docPr id="22135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3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138" cy="41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AE98" w14:textId="70E09FF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br w:type="column"/>
      </w:r>
      <w:proofErr w:type="spellStart"/>
      <w:r>
        <w:rPr>
          <w:rFonts w:eastAsia="Times New Roman"/>
          <w:sz w:val="26"/>
        </w:rPr>
        <w:lastRenderedPageBreak/>
        <w:t>Nội</w:t>
      </w:r>
      <w:proofErr w:type="spellEnd"/>
      <w:r>
        <w:rPr>
          <w:rFonts w:eastAsia="Times New Roman"/>
          <w:sz w:val="26"/>
        </w:rPr>
        <w:t xml:space="preserve"> dung file user-</w:t>
      </w:r>
      <w:proofErr w:type="spellStart"/>
      <w:proofErr w:type="gramStart"/>
      <w:r>
        <w:rPr>
          <w:rFonts w:eastAsia="Times New Roman"/>
          <w:sz w:val="26"/>
        </w:rPr>
        <w:t>schema.json</w:t>
      </w:r>
      <w:proofErr w:type="spellEnd"/>
      <w:proofErr w:type="gramEnd"/>
      <w:r>
        <w:rPr>
          <w:rFonts w:eastAsia="Times New Roman"/>
          <w:sz w:val="26"/>
        </w:rPr>
        <w:t>.</w:t>
      </w:r>
    </w:p>
    <w:p w14:paraId="31E3CFF1" w14:textId="77777777" w:rsidR="00485081" w:rsidRDefault="00485081" w:rsidP="00485081">
      <w:pPr>
        <w:spacing w:after="120" w:line="360" w:lineRule="auto"/>
        <w:jc w:val="both"/>
      </w:pPr>
      <w:r w:rsidRPr="004D28A6">
        <w:drawing>
          <wp:inline distT="0" distB="0" distL="0" distR="0" wp14:anchorId="71B17D94" wp14:editId="412B8E80">
            <wp:extent cx="5839653" cy="3352800"/>
            <wp:effectExtent l="0" t="0" r="8890" b="0"/>
            <wp:docPr id="10447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5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1897" cy="33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2F6A" w14:textId="77777777" w:rsidR="00485081" w:rsidRDefault="00485081" w:rsidP="00485081">
      <w:pPr>
        <w:spacing w:after="120" w:line="360" w:lineRule="auto"/>
        <w:jc w:val="both"/>
        <w:rPr>
          <w:rFonts w:eastAsia="Times New Roman"/>
        </w:rPr>
      </w:pPr>
      <w:proofErr w:type="spellStart"/>
      <w:r>
        <w:rPr>
          <w:rFonts w:eastAsia="Times New Roman"/>
          <w:sz w:val="26"/>
        </w:rPr>
        <w:t>Nội</w:t>
      </w:r>
      <w:proofErr w:type="spellEnd"/>
      <w:r>
        <w:rPr>
          <w:rFonts w:eastAsia="Times New Roman"/>
          <w:sz w:val="26"/>
        </w:rPr>
        <w:t xml:space="preserve"> dung file create-user-</w:t>
      </w:r>
      <w:proofErr w:type="spellStart"/>
      <w:proofErr w:type="gramStart"/>
      <w:r>
        <w:rPr>
          <w:rFonts w:eastAsia="Times New Roman"/>
          <w:sz w:val="26"/>
        </w:rPr>
        <w:t>schema.json</w:t>
      </w:r>
      <w:proofErr w:type="spellEnd"/>
      <w:proofErr w:type="gramEnd"/>
      <w:r>
        <w:rPr>
          <w:rFonts w:eastAsia="Times New Roman"/>
          <w:sz w:val="26"/>
        </w:rPr>
        <w:t>.</w:t>
      </w:r>
    </w:p>
    <w:p w14:paraId="0E00A757" w14:textId="77777777" w:rsidR="00485081" w:rsidRDefault="00485081" w:rsidP="00485081">
      <w:pPr>
        <w:spacing w:after="120" w:line="360" w:lineRule="auto"/>
        <w:jc w:val="both"/>
      </w:pPr>
      <w:r w:rsidRPr="004D28A6">
        <w:drawing>
          <wp:inline distT="0" distB="0" distL="0" distR="0" wp14:anchorId="3F06A888" wp14:editId="7D7C2FB0">
            <wp:extent cx="6080760" cy="1535430"/>
            <wp:effectExtent l="0" t="0" r="0" b="7620"/>
            <wp:docPr id="4104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5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6010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>File SchemaValidationTest.java.</w:t>
      </w:r>
    </w:p>
    <w:p w14:paraId="57122D23" w14:textId="77777777" w:rsidR="00485081" w:rsidRDefault="00485081" w:rsidP="00485081">
      <w:pPr>
        <w:spacing w:after="120" w:line="360" w:lineRule="auto"/>
        <w:jc w:val="both"/>
      </w:pPr>
      <w:r w:rsidRPr="00FE13CA">
        <w:lastRenderedPageBreak/>
        <w:drawing>
          <wp:inline distT="0" distB="0" distL="0" distR="0" wp14:anchorId="203E5B51" wp14:editId="1341E6F4">
            <wp:extent cx="6080760" cy="4384675"/>
            <wp:effectExtent l="0" t="0" r="0" b="0"/>
            <wp:docPr id="14096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0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840F" w14:textId="77777777" w:rsidR="00485081" w:rsidRDefault="00485081" w:rsidP="00485081">
      <w:pPr>
        <w:spacing w:after="120" w:line="360" w:lineRule="auto"/>
        <w:jc w:val="both"/>
      </w:pPr>
      <w:r w:rsidRPr="00FE13CA">
        <w:drawing>
          <wp:inline distT="0" distB="0" distL="0" distR="0" wp14:anchorId="6245DEC7" wp14:editId="2D8064B7">
            <wp:extent cx="6080760" cy="3234055"/>
            <wp:effectExtent l="0" t="0" r="0" b="4445"/>
            <wp:docPr id="2465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3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2650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cuối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cùng</w:t>
      </w:r>
      <w:proofErr w:type="spellEnd"/>
      <w:r>
        <w:rPr>
          <w:rFonts w:eastAsia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933"/>
        <w:gridCol w:w="2208"/>
        <w:gridCol w:w="2362"/>
        <w:gridCol w:w="1533"/>
      </w:tblGrid>
      <w:tr w:rsidR="00485081" w14:paraId="28D9928A" w14:textId="77777777" w:rsidTr="00E1055D">
        <w:trPr>
          <w:jc w:val="center"/>
        </w:trPr>
        <w:tc>
          <w:tcPr>
            <w:tcW w:w="680" w:type="dxa"/>
            <w:vAlign w:val="center"/>
          </w:tcPr>
          <w:p w14:paraId="6E8FB66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lastRenderedPageBreak/>
              <w:t>STT</w:t>
            </w:r>
          </w:p>
        </w:tc>
        <w:tc>
          <w:tcPr>
            <w:tcW w:w="2381" w:type="dxa"/>
            <w:vAlign w:val="center"/>
          </w:tcPr>
          <w:p w14:paraId="1A56A568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Test case</w:t>
            </w:r>
          </w:p>
        </w:tc>
        <w:tc>
          <w:tcPr>
            <w:tcW w:w="2324" w:type="dxa"/>
            <w:vAlign w:val="center"/>
          </w:tcPr>
          <w:p w14:paraId="09143B9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Endpoint</w:t>
            </w:r>
          </w:p>
        </w:tc>
        <w:tc>
          <w:tcPr>
            <w:tcW w:w="2948" w:type="dxa"/>
            <w:vAlign w:val="center"/>
          </w:tcPr>
          <w:p w14:paraId="683F8552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mong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đợi</w:t>
            </w:r>
            <w:proofErr w:type="spellEnd"/>
          </w:p>
        </w:tc>
        <w:tc>
          <w:tcPr>
            <w:tcW w:w="1417" w:type="dxa"/>
            <w:vAlign w:val="center"/>
          </w:tcPr>
          <w:p w14:paraId="67EA76B9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thực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tế</w:t>
            </w:r>
            <w:proofErr w:type="spellEnd"/>
          </w:p>
        </w:tc>
      </w:tr>
      <w:tr w:rsidR="00485081" w14:paraId="09606E77" w14:textId="77777777" w:rsidTr="00E1055D">
        <w:trPr>
          <w:jc w:val="center"/>
        </w:trPr>
        <w:tc>
          <w:tcPr>
            <w:tcW w:w="1915" w:type="dxa"/>
            <w:vAlign w:val="center"/>
          </w:tcPr>
          <w:p w14:paraId="3DD79139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915" w:type="dxa"/>
            <w:vAlign w:val="center"/>
          </w:tcPr>
          <w:p w14:paraId="11EB106D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schema </w:t>
            </w:r>
            <w:proofErr w:type="spellStart"/>
            <w:r>
              <w:rPr>
                <w:rFonts w:eastAsia="Times New Roman"/>
                <w:sz w:val="24"/>
              </w:rPr>
              <w:t>danh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sách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01E1DB7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GET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users?page</w:t>
            </w:r>
            <w:proofErr w:type="spellEnd"/>
            <w:r>
              <w:rPr>
                <w:rFonts w:eastAsia="Times New Roman"/>
                <w:sz w:val="24"/>
              </w:rPr>
              <w:t>=2</w:t>
            </w:r>
          </w:p>
        </w:tc>
        <w:tc>
          <w:tcPr>
            <w:tcW w:w="1915" w:type="dxa"/>
            <w:vAlign w:val="center"/>
          </w:tcPr>
          <w:p w14:paraId="50AD7B6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Schema </w:t>
            </w:r>
            <w:proofErr w:type="spellStart"/>
            <w:r>
              <w:rPr>
                <w:rFonts w:eastAsia="Times New Roman"/>
                <w:sz w:val="24"/>
              </w:rPr>
              <w:t>khớp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với</w:t>
            </w:r>
            <w:proofErr w:type="spellEnd"/>
            <w:r>
              <w:rPr>
                <w:rFonts w:eastAsia="Times New Roman"/>
                <w:sz w:val="24"/>
              </w:rPr>
              <w:t xml:space="preserve"> response list user</w:t>
            </w:r>
          </w:p>
        </w:tc>
        <w:tc>
          <w:tcPr>
            <w:tcW w:w="1915" w:type="dxa"/>
            <w:vAlign w:val="center"/>
          </w:tcPr>
          <w:p w14:paraId="2A65404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24B59996" w14:textId="77777777" w:rsidTr="00E1055D">
        <w:trPr>
          <w:jc w:val="center"/>
        </w:trPr>
        <w:tc>
          <w:tcPr>
            <w:tcW w:w="1915" w:type="dxa"/>
            <w:vAlign w:val="center"/>
          </w:tcPr>
          <w:p w14:paraId="537A905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915" w:type="dxa"/>
            <w:vAlign w:val="center"/>
          </w:tcPr>
          <w:p w14:paraId="1FFF3909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schema chi </w:t>
            </w:r>
            <w:proofErr w:type="spellStart"/>
            <w:r>
              <w:rPr>
                <w:rFonts w:eastAsia="Times New Roman"/>
                <w:sz w:val="24"/>
              </w:rPr>
              <w:t>tiết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1D3BDE4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GET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1CCBBCC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Schema </w:t>
            </w:r>
            <w:proofErr w:type="spellStart"/>
            <w:r>
              <w:rPr>
                <w:rFonts w:eastAsia="Times New Roman"/>
                <w:sz w:val="24"/>
              </w:rPr>
              <w:t>khớp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với</w:t>
            </w:r>
            <w:proofErr w:type="spellEnd"/>
            <w:r>
              <w:rPr>
                <w:rFonts w:eastAsia="Times New Roman"/>
                <w:sz w:val="24"/>
              </w:rPr>
              <w:t xml:space="preserve"> response detail user</w:t>
            </w:r>
          </w:p>
        </w:tc>
        <w:tc>
          <w:tcPr>
            <w:tcW w:w="1915" w:type="dxa"/>
            <w:vAlign w:val="center"/>
          </w:tcPr>
          <w:p w14:paraId="4F16472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76E9A811" w14:textId="77777777" w:rsidTr="00E1055D">
        <w:trPr>
          <w:jc w:val="center"/>
        </w:trPr>
        <w:tc>
          <w:tcPr>
            <w:tcW w:w="1915" w:type="dxa"/>
            <w:vAlign w:val="center"/>
          </w:tcPr>
          <w:p w14:paraId="65D1DC37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1915" w:type="dxa"/>
            <w:vAlign w:val="center"/>
          </w:tcPr>
          <w:p w14:paraId="3EFA2A2F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schema </w:t>
            </w:r>
            <w:proofErr w:type="spellStart"/>
            <w:r>
              <w:rPr>
                <w:rFonts w:eastAsia="Times New Roman"/>
                <w:sz w:val="24"/>
              </w:rPr>
              <w:t>tạo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mới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1E311EC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</w:t>
            </w:r>
          </w:p>
        </w:tc>
        <w:tc>
          <w:tcPr>
            <w:tcW w:w="1915" w:type="dxa"/>
            <w:vAlign w:val="center"/>
          </w:tcPr>
          <w:p w14:paraId="5D755EC6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Schema </w:t>
            </w:r>
            <w:proofErr w:type="spellStart"/>
            <w:r>
              <w:rPr>
                <w:rFonts w:eastAsia="Times New Roman"/>
                <w:sz w:val="24"/>
              </w:rPr>
              <w:t>khớp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với</w:t>
            </w:r>
            <w:proofErr w:type="spellEnd"/>
            <w:r>
              <w:rPr>
                <w:rFonts w:eastAsia="Times New Roman"/>
                <w:sz w:val="24"/>
              </w:rPr>
              <w:t xml:space="preserve"> response create user</w:t>
            </w:r>
          </w:p>
        </w:tc>
        <w:tc>
          <w:tcPr>
            <w:tcW w:w="1915" w:type="dxa"/>
            <w:vAlign w:val="center"/>
          </w:tcPr>
          <w:p w14:paraId="7AC1C684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</w:tbl>
    <w:p w14:paraId="7CE18697" w14:textId="77777777" w:rsidR="00485081" w:rsidRDefault="00485081" w:rsidP="00485081">
      <w:pPr>
        <w:spacing w:line="360" w:lineRule="auto"/>
        <w:jc w:val="both"/>
      </w:pPr>
    </w:p>
    <w:p w14:paraId="72F536C7" w14:textId="77777777" w:rsidR="00485081" w:rsidRDefault="00485081" w:rsidP="00485081">
      <w:pPr>
        <w:spacing w:line="360" w:lineRule="auto"/>
        <w:jc w:val="both"/>
      </w:pPr>
      <w:r>
        <w:br w:type="page"/>
      </w:r>
    </w:p>
    <w:p w14:paraId="44436E19" w14:textId="77777777" w:rsidR="00485081" w:rsidRDefault="00485081" w:rsidP="00485081">
      <w:pPr>
        <w:spacing w:after="160" w:line="360" w:lineRule="auto"/>
        <w:jc w:val="both"/>
      </w:pPr>
      <w:proofErr w:type="spellStart"/>
      <w:r>
        <w:rPr>
          <w:rFonts w:eastAsia="Times New Roman"/>
          <w:b/>
          <w:sz w:val="26"/>
        </w:rPr>
        <w:lastRenderedPageBreak/>
        <w:t>Bài</w:t>
      </w:r>
      <w:proofErr w:type="spellEnd"/>
      <w:r>
        <w:rPr>
          <w:rFonts w:eastAsia="Times New Roman"/>
          <w:b/>
          <w:sz w:val="26"/>
        </w:rPr>
        <w:t xml:space="preserve"> 4: </w:t>
      </w: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69E38E05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59CC46F5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4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authorization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error handling </w:t>
      </w:r>
      <w:proofErr w:type="spellStart"/>
      <w:r>
        <w:rPr>
          <w:rFonts w:eastAsia="Times New Roman"/>
          <w:sz w:val="26"/>
        </w:rPr>
        <w:t>trên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endpoint login/register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reqres.in. </w:t>
      </w:r>
      <w:proofErr w:type="spellStart"/>
      <w:r>
        <w:rPr>
          <w:rFonts w:eastAsia="Times New Roman"/>
          <w:sz w:val="26"/>
        </w:rPr>
        <w:t>Nội</w:t>
      </w:r>
      <w:proofErr w:type="spellEnd"/>
      <w:r>
        <w:rPr>
          <w:rFonts w:eastAsia="Times New Roman"/>
          <w:sz w:val="26"/>
        </w:rPr>
        <w:t xml:space="preserve"> dung </w:t>
      </w:r>
      <w:proofErr w:type="spellStart"/>
      <w:r>
        <w:rPr>
          <w:rFonts w:eastAsia="Times New Roman"/>
          <w:sz w:val="26"/>
        </w:rPr>
        <w:t>cần</w:t>
      </w:r>
      <w:proofErr w:type="spellEnd"/>
      <w:r>
        <w:rPr>
          <w:rFonts w:eastAsia="Times New Roman"/>
          <w:sz w:val="26"/>
        </w:rPr>
        <w:t xml:space="preserve"> bao </w:t>
      </w:r>
      <w:proofErr w:type="spellStart"/>
      <w:r>
        <w:rPr>
          <w:rFonts w:eastAsia="Times New Roman"/>
          <w:sz w:val="26"/>
        </w:rPr>
        <w:t>phủ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trường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trường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lỗi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như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thiếu</w:t>
      </w:r>
      <w:proofErr w:type="spellEnd"/>
      <w:r>
        <w:rPr>
          <w:rFonts w:eastAsia="Times New Roman"/>
          <w:sz w:val="26"/>
        </w:rPr>
        <w:t xml:space="preserve"> password, </w:t>
      </w:r>
      <w:proofErr w:type="spellStart"/>
      <w:r>
        <w:rPr>
          <w:rFonts w:eastAsia="Times New Roman"/>
          <w:sz w:val="26"/>
        </w:rPr>
        <w:t>thiếu</w:t>
      </w:r>
      <w:proofErr w:type="spellEnd"/>
      <w:r>
        <w:rPr>
          <w:rFonts w:eastAsia="Times New Roman"/>
          <w:sz w:val="26"/>
        </w:rPr>
        <w:t xml:space="preserve"> email </w:t>
      </w:r>
      <w:proofErr w:type="spellStart"/>
      <w:r>
        <w:rPr>
          <w:rFonts w:eastAsia="Times New Roman"/>
          <w:sz w:val="26"/>
        </w:rPr>
        <w:t>hoặc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lệ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Ngoài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ra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còn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khuyến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khích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DataProvider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với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cùng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luồng</w:t>
      </w:r>
      <w:proofErr w:type="spellEnd"/>
      <w:r>
        <w:rPr>
          <w:rFonts w:eastAsia="Times New Roman"/>
          <w:sz w:val="26"/>
        </w:rPr>
        <w:t xml:space="preserve"> test.</w:t>
      </w:r>
    </w:p>
    <w:p w14:paraId="0CCB097C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Nội</w:t>
      </w:r>
      <w:proofErr w:type="spellEnd"/>
      <w:r>
        <w:rPr>
          <w:rFonts w:eastAsia="Times New Roman"/>
          <w:b/>
          <w:sz w:val="26"/>
        </w:rPr>
        <w:t xml:space="preserve"> dung </w:t>
      </w:r>
      <w:proofErr w:type="spellStart"/>
      <w:r>
        <w:rPr>
          <w:rFonts w:eastAsia="Times New Roman"/>
          <w:b/>
          <w:sz w:val="26"/>
        </w:rPr>
        <w:t>đã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6437A3C6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Tạo</w:t>
      </w:r>
      <w:proofErr w:type="spellEnd"/>
      <w:r w:rsidRPr="00FE13CA">
        <w:rPr>
          <w:rFonts w:eastAsia="Times New Roman"/>
        </w:rPr>
        <w:t xml:space="preserve"> class AuthorizationAndErrorHandlingTest.java </w:t>
      </w:r>
      <w:proofErr w:type="spellStart"/>
      <w:r w:rsidRPr="00FE13CA">
        <w:rPr>
          <w:rFonts w:eastAsia="Times New Roman"/>
        </w:rPr>
        <w:t>để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kiểm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thử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các</w:t>
      </w:r>
      <w:proofErr w:type="spellEnd"/>
      <w:r w:rsidRPr="00FE13CA">
        <w:rPr>
          <w:rFonts w:eastAsia="Times New Roman"/>
        </w:rPr>
        <w:t xml:space="preserve"> endpoint /</w:t>
      </w:r>
      <w:proofErr w:type="spellStart"/>
      <w:r w:rsidRPr="00FE13CA">
        <w:rPr>
          <w:rFonts w:eastAsia="Times New Roman"/>
        </w:rPr>
        <w:t>api</w:t>
      </w:r>
      <w:proofErr w:type="spellEnd"/>
      <w:r w:rsidRPr="00FE13CA">
        <w:rPr>
          <w:rFonts w:eastAsia="Times New Roman"/>
        </w:rPr>
        <w:t xml:space="preserve">/login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/</w:t>
      </w:r>
      <w:proofErr w:type="spellStart"/>
      <w:r w:rsidRPr="00FE13CA">
        <w:rPr>
          <w:rFonts w:eastAsia="Times New Roman"/>
        </w:rPr>
        <w:t>api</w:t>
      </w:r>
      <w:proofErr w:type="spellEnd"/>
      <w:r w:rsidRPr="00FE13CA">
        <w:rPr>
          <w:rFonts w:eastAsia="Times New Roman"/>
        </w:rPr>
        <w:t>/register.</w:t>
      </w:r>
    </w:p>
    <w:p w14:paraId="4592D8F1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Xây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dựng</w:t>
      </w:r>
      <w:proofErr w:type="spellEnd"/>
      <w:r w:rsidRPr="00FE13CA">
        <w:rPr>
          <w:rFonts w:eastAsia="Times New Roman"/>
        </w:rPr>
        <w:t xml:space="preserve"> test login </w:t>
      </w:r>
      <w:proofErr w:type="spellStart"/>
      <w:r w:rsidRPr="00FE13CA">
        <w:rPr>
          <w:rFonts w:eastAsia="Times New Roman"/>
        </w:rPr>
        <w:t>thành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công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với</w:t>
      </w:r>
      <w:proofErr w:type="spellEnd"/>
      <w:r w:rsidRPr="00FE13CA">
        <w:rPr>
          <w:rFonts w:eastAsia="Times New Roman"/>
        </w:rPr>
        <w:t xml:space="preserve"> email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password </w:t>
      </w:r>
      <w:proofErr w:type="spellStart"/>
      <w:r w:rsidRPr="00FE13CA">
        <w:rPr>
          <w:rFonts w:eastAsia="Times New Roman"/>
        </w:rPr>
        <w:t>hợp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lệ</w:t>
      </w:r>
      <w:proofErr w:type="spellEnd"/>
      <w:r w:rsidRPr="00FE13CA">
        <w:rPr>
          <w:rFonts w:eastAsia="Times New Roman"/>
        </w:rPr>
        <w:t xml:space="preserve">, </w:t>
      </w:r>
      <w:proofErr w:type="spellStart"/>
      <w:r w:rsidRPr="00FE13CA">
        <w:rPr>
          <w:rFonts w:eastAsia="Times New Roman"/>
        </w:rPr>
        <w:t>xác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minh</w:t>
      </w:r>
      <w:proofErr w:type="spellEnd"/>
      <w:r w:rsidRPr="00FE13CA">
        <w:rPr>
          <w:rFonts w:eastAsia="Times New Roman"/>
        </w:rPr>
        <w:t xml:space="preserve"> status code 200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token </w:t>
      </w:r>
      <w:proofErr w:type="spellStart"/>
      <w:r w:rsidRPr="00FE13CA">
        <w:rPr>
          <w:rFonts w:eastAsia="Times New Roman"/>
        </w:rPr>
        <w:t>trả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về</w:t>
      </w:r>
      <w:proofErr w:type="spellEnd"/>
      <w:r w:rsidRPr="00FE13CA">
        <w:rPr>
          <w:rFonts w:eastAsia="Times New Roman"/>
        </w:rPr>
        <w:t>.</w:t>
      </w:r>
    </w:p>
    <w:p w14:paraId="2D99729D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Xây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dựng</w:t>
      </w:r>
      <w:proofErr w:type="spellEnd"/>
      <w:r w:rsidRPr="00FE13CA">
        <w:rPr>
          <w:rFonts w:eastAsia="Times New Roman"/>
        </w:rPr>
        <w:t xml:space="preserve"> test login </w:t>
      </w:r>
      <w:proofErr w:type="spellStart"/>
      <w:r w:rsidRPr="00FE13CA">
        <w:rPr>
          <w:rFonts w:eastAsia="Times New Roman"/>
        </w:rPr>
        <w:t>lỗi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khi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thiếu</w:t>
      </w:r>
      <w:proofErr w:type="spellEnd"/>
      <w:r w:rsidRPr="00FE13CA">
        <w:rPr>
          <w:rFonts w:eastAsia="Times New Roman"/>
        </w:rPr>
        <w:t xml:space="preserve"> password, </w:t>
      </w:r>
      <w:proofErr w:type="spellStart"/>
      <w:r w:rsidRPr="00FE13CA">
        <w:rPr>
          <w:rFonts w:eastAsia="Times New Roman"/>
        </w:rPr>
        <w:t>kiểm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tra</w:t>
      </w:r>
      <w:proofErr w:type="spellEnd"/>
      <w:r w:rsidRPr="00FE13CA">
        <w:rPr>
          <w:rFonts w:eastAsia="Times New Roman"/>
        </w:rPr>
        <w:t xml:space="preserve"> status code 400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thông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báo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lỗi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phù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hợp</w:t>
      </w:r>
      <w:proofErr w:type="spellEnd"/>
      <w:r w:rsidRPr="00FE13CA">
        <w:rPr>
          <w:rFonts w:eastAsia="Times New Roman"/>
        </w:rPr>
        <w:t>.</w:t>
      </w:r>
    </w:p>
    <w:p w14:paraId="72CEBB70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Xây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dựng</w:t>
      </w:r>
      <w:proofErr w:type="spellEnd"/>
      <w:r w:rsidRPr="00FE13CA">
        <w:rPr>
          <w:rFonts w:eastAsia="Times New Roman"/>
        </w:rPr>
        <w:t xml:space="preserve"> test register </w:t>
      </w:r>
      <w:proofErr w:type="spellStart"/>
      <w:r w:rsidRPr="00FE13CA">
        <w:rPr>
          <w:rFonts w:eastAsia="Times New Roman"/>
        </w:rPr>
        <w:t>thành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công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register </w:t>
      </w:r>
      <w:proofErr w:type="spellStart"/>
      <w:r w:rsidRPr="00FE13CA">
        <w:rPr>
          <w:rFonts w:eastAsia="Times New Roman"/>
        </w:rPr>
        <w:t>lỗi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khi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thiếu</w:t>
      </w:r>
      <w:proofErr w:type="spellEnd"/>
      <w:r w:rsidRPr="00FE13CA">
        <w:rPr>
          <w:rFonts w:eastAsia="Times New Roman"/>
        </w:rPr>
        <w:t xml:space="preserve"> password.</w:t>
      </w:r>
    </w:p>
    <w:p w14:paraId="7FF99FAF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Áp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dụng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DataProvider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để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truyền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nhiều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bộ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dữ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liệu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đầu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vào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cho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các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kịch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bản</w:t>
      </w:r>
      <w:proofErr w:type="spellEnd"/>
      <w:r w:rsidRPr="00FE13CA">
        <w:rPr>
          <w:rFonts w:eastAsia="Times New Roman"/>
        </w:rPr>
        <w:t xml:space="preserve"> login.</w:t>
      </w:r>
    </w:p>
    <w:p w14:paraId="26700146" w14:textId="77777777" w:rsidR="00485081" w:rsidRDefault="00485081" w:rsidP="00485081">
      <w:pPr>
        <w:pStyle w:val="ListParagraph"/>
        <w:numPr>
          <w:ilvl w:val="0"/>
          <w:numId w:val="15"/>
        </w:numPr>
        <w:spacing w:after="60" w:line="360" w:lineRule="auto"/>
        <w:jc w:val="both"/>
      </w:pPr>
      <w:proofErr w:type="spellStart"/>
      <w:r w:rsidRPr="00FE13CA">
        <w:rPr>
          <w:rFonts w:eastAsia="Times New Roman"/>
        </w:rPr>
        <w:t>Xác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minh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hệ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thống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phản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hồi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đúng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cho</w:t>
      </w:r>
      <w:proofErr w:type="spellEnd"/>
      <w:r w:rsidRPr="00FE13CA">
        <w:rPr>
          <w:rFonts w:eastAsia="Times New Roman"/>
        </w:rPr>
        <w:t xml:space="preserve"> </w:t>
      </w:r>
      <w:proofErr w:type="spellStart"/>
      <w:r w:rsidRPr="00FE13CA">
        <w:rPr>
          <w:rFonts w:eastAsia="Times New Roman"/>
        </w:rPr>
        <w:t>cả</w:t>
      </w:r>
      <w:proofErr w:type="spellEnd"/>
      <w:r w:rsidRPr="00FE13CA">
        <w:rPr>
          <w:rFonts w:eastAsia="Times New Roman"/>
        </w:rPr>
        <w:t xml:space="preserve"> happy path </w:t>
      </w:r>
      <w:proofErr w:type="spellStart"/>
      <w:r w:rsidRPr="00FE13CA">
        <w:rPr>
          <w:rFonts w:eastAsia="Times New Roman"/>
        </w:rPr>
        <w:t>và</w:t>
      </w:r>
      <w:proofErr w:type="spellEnd"/>
      <w:r w:rsidRPr="00FE13CA">
        <w:rPr>
          <w:rFonts w:eastAsia="Times New Roman"/>
        </w:rPr>
        <w:t xml:space="preserve"> negative path.</w:t>
      </w:r>
    </w:p>
    <w:p w14:paraId="31EDA848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>:</w:t>
      </w:r>
    </w:p>
    <w:p w14:paraId="055DA16F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Sau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chuẩn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hóa</w:t>
      </w:r>
      <w:proofErr w:type="spellEnd"/>
      <w:r>
        <w:rPr>
          <w:rFonts w:eastAsia="Times New Roman"/>
          <w:sz w:val="26"/>
        </w:rPr>
        <w:t xml:space="preserve"> endpoint </w:t>
      </w:r>
      <w:proofErr w:type="spellStart"/>
      <w:r>
        <w:rPr>
          <w:rFonts w:eastAsia="Times New Roman"/>
          <w:sz w:val="26"/>
        </w:rPr>
        <w:t>về</w:t>
      </w:r>
      <w:proofErr w:type="spellEnd"/>
      <w:r>
        <w:rPr>
          <w:rFonts w:eastAsia="Times New Roman"/>
          <w:sz w:val="26"/>
        </w:rPr>
        <w:t xml:space="preserve">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 xml:space="preserve">/login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 xml:space="preserve">/register,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test authorization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error handling </w:t>
      </w:r>
      <w:proofErr w:type="spellStart"/>
      <w:r>
        <w:rPr>
          <w:rFonts w:eastAsia="Times New Roman"/>
          <w:sz w:val="26"/>
        </w:rPr>
        <w:t>đều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ổn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định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thấy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hệ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thống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đúng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hai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trường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thất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bại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đồng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họa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rõ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lợi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ích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DataProvider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việc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mở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rộng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lặp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lại</w:t>
      </w:r>
      <w:proofErr w:type="spellEnd"/>
      <w:r>
        <w:rPr>
          <w:rFonts w:eastAsia="Times New Roman"/>
          <w:sz w:val="26"/>
        </w:rPr>
        <w:t xml:space="preserve"> code.</w:t>
      </w:r>
    </w:p>
    <w:p w14:paraId="7406D98A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File: AuthorizationAndErrorHandlingTest.java. Các test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4.</w:t>
      </w:r>
    </w:p>
    <w:p w14:paraId="45D48881" w14:textId="77777777" w:rsidR="00485081" w:rsidRDefault="00485081" w:rsidP="00485081">
      <w:pPr>
        <w:spacing w:after="60" w:line="360" w:lineRule="auto"/>
        <w:jc w:val="both"/>
        <w:rPr>
          <w:rFonts w:eastAsia="Times New Roman"/>
        </w:rPr>
      </w:pPr>
      <w:r>
        <w:rPr>
          <w:rFonts w:eastAsia="Times New Roman"/>
        </w:rPr>
        <w:t>T</w:t>
      </w:r>
      <w:r>
        <w:rPr>
          <w:rFonts w:eastAsia="Times New Roman"/>
          <w:sz w:val="26"/>
        </w:rPr>
        <w:t xml:space="preserve">est login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</w:rPr>
        <w:t>.</w:t>
      </w:r>
    </w:p>
    <w:p w14:paraId="0585A2FF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FE13CA">
        <w:lastRenderedPageBreak/>
        <w:drawing>
          <wp:inline distT="0" distB="0" distL="0" distR="0" wp14:anchorId="31A493F4" wp14:editId="11CCB875">
            <wp:extent cx="6080760" cy="2038985"/>
            <wp:effectExtent l="0" t="0" r="0" b="0"/>
            <wp:docPr id="17388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7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B3DA" w14:textId="300A420D" w:rsidR="00485081" w:rsidRDefault="00485081" w:rsidP="00485081">
      <w:pPr>
        <w:spacing w:after="60" w:line="360" w:lineRule="auto"/>
        <w:ind w:firstLine="198"/>
        <w:jc w:val="both"/>
        <w:rPr>
          <w:rFonts w:eastAsia="Times New Roman"/>
        </w:rPr>
      </w:pPr>
      <w:r>
        <w:rPr>
          <w:rFonts w:eastAsia="Times New Roman"/>
        </w:rPr>
        <w:t xml:space="preserve">Test </w:t>
      </w:r>
      <w:proofErr w:type="gramStart"/>
      <w:r>
        <w:rPr>
          <w:rFonts w:eastAsia="Times New Roman"/>
          <w:sz w:val="26"/>
        </w:rPr>
        <w:t xml:space="preserve">login </w:t>
      </w:r>
      <w:proofErr w:type="spellStart"/>
      <w:r>
        <w:rPr>
          <w:rFonts w:eastAsia="Times New Roman"/>
          <w:sz w:val="26"/>
        </w:rPr>
        <w:t>thiếu</w:t>
      </w:r>
      <w:proofErr w:type="spellEnd"/>
      <w:proofErr w:type="gramEnd"/>
      <w:r>
        <w:rPr>
          <w:rFonts w:eastAsia="Times New Roman"/>
          <w:sz w:val="26"/>
        </w:rPr>
        <w:t xml:space="preserve"> password.</w:t>
      </w:r>
    </w:p>
    <w:p w14:paraId="65629A45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1E00F5">
        <w:drawing>
          <wp:inline distT="0" distB="0" distL="0" distR="0" wp14:anchorId="75CD188C" wp14:editId="5833ADF7">
            <wp:extent cx="6080760" cy="1324610"/>
            <wp:effectExtent l="0" t="0" r="0" b="8890"/>
            <wp:docPr id="20519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3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2E73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>
        <w:rPr>
          <w:rFonts w:eastAsia="Times New Roman"/>
        </w:rPr>
        <w:t>T</w:t>
      </w:r>
      <w:r>
        <w:rPr>
          <w:rFonts w:eastAsia="Times New Roman"/>
          <w:sz w:val="26"/>
        </w:rPr>
        <w:t xml:space="preserve">est register </w:t>
      </w:r>
      <w:proofErr w:type="spellStart"/>
      <w:r>
        <w:rPr>
          <w:rFonts w:eastAsia="Times New Roman"/>
          <w:sz w:val="26"/>
        </w:rPr>
        <w:t>thành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công</w:t>
      </w:r>
      <w:proofErr w:type="spellEnd"/>
      <w:r>
        <w:rPr>
          <w:rFonts w:eastAsia="Times New Roman"/>
          <w:sz w:val="26"/>
        </w:rPr>
        <w:t>.</w:t>
      </w:r>
    </w:p>
    <w:p w14:paraId="31939C0A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 w:rsidRPr="001E00F5">
        <w:rPr>
          <w:rFonts w:eastAsia="Times New Roman"/>
        </w:rPr>
        <w:drawing>
          <wp:inline distT="0" distB="0" distL="0" distR="0" wp14:anchorId="51A5C75A" wp14:editId="5FDDB3BE">
            <wp:extent cx="6080760" cy="1768475"/>
            <wp:effectExtent l="0" t="0" r="0" b="3175"/>
            <wp:docPr id="10978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4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F032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>
        <w:rPr>
          <w:rFonts w:eastAsia="Times New Roman"/>
        </w:rPr>
        <w:t xml:space="preserve">Test </w:t>
      </w:r>
      <w:proofErr w:type="gramStart"/>
      <w:r>
        <w:rPr>
          <w:rFonts w:eastAsia="Times New Roman"/>
        </w:rPr>
        <w:t xml:space="preserve">register </w:t>
      </w:r>
      <w:proofErr w:type="spellStart"/>
      <w:r>
        <w:rPr>
          <w:rFonts w:eastAsia="Times New Roman"/>
        </w:rPr>
        <w:t>thiếu</w:t>
      </w:r>
      <w:proofErr w:type="spellEnd"/>
      <w:proofErr w:type="gramEnd"/>
      <w:r>
        <w:rPr>
          <w:rFonts w:eastAsia="Times New Roman"/>
        </w:rPr>
        <w:t xml:space="preserve"> password.</w:t>
      </w:r>
    </w:p>
    <w:p w14:paraId="586C695B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 w:rsidRPr="001E00F5">
        <w:rPr>
          <w:rFonts w:eastAsia="Times New Roman"/>
        </w:rPr>
        <w:drawing>
          <wp:inline distT="0" distB="0" distL="0" distR="0" wp14:anchorId="57455704" wp14:editId="1A2809E0">
            <wp:extent cx="6080760" cy="1578610"/>
            <wp:effectExtent l="0" t="0" r="0" b="2540"/>
            <wp:docPr id="15674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3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4EE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>
        <w:rPr>
          <w:rFonts w:eastAsia="Times New Roman"/>
        </w:rPr>
        <w:t xml:space="preserve">Login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email.</w:t>
      </w:r>
    </w:p>
    <w:p w14:paraId="32B3E561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1E00F5">
        <w:lastRenderedPageBreak/>
        <w:drawing>
          <wp:inline distT="0" distB="0" distL="0" distR="0" wp14:anchorId="0D0F8C8D" wp14:editId="288FBD37">
            <wp:extent cx="6080760" cy="1729105"/>
            <wp:effectExtent l="0" t="0" r="0" b="4445"/>
            <wp:docPr id="4020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6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88B0" w14:textId="1494A705" w:rsidR="00485081" w:rsidRDefault="00485081" w:rsidP="00485081">
      <w:pPr>
        <w:spacing w:after="60" w:line="360" w:lineRule="auto"/>
        <w:ind w:firstLine="198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P</w:t>
      </w:r>
      <w:r>
        <w:rPr>
          <w:rFonts w:eastAsia="Times New Roman"/>
          <w:sz w:val="26"/>
        </w:rPr>
        <w:t>hần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DataProvider</w:t>
      </w:r>
      <w:proofErr w:type="spellEnd"/>
      <w:r>
        <w:rPr>
          <w:rFonts w:eastAsia="Times New Roman"/>
          <w:sz w:val="26"/>
        </w:rPr>
        <w:t>.</w:t>
      </w:r>
    </w:p>
    <w:p w14:paraId="7D4FA897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1E00F5">
        <w:drawing>
          <wp:inline distT="0" distB="0" distL="0" distR="0" wp14:anchorId="2D5A9F1A" wp14:editId="08968429">
            <wp:extent cx="6080760" cy="2407285"/>
            <wp:effectExtent l="0" t="0" r="0" b="0"/>
            <wp:docPr id="7825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0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B531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terminal.</w:t>
      </w:r>
    </w:p>
    <w:p w14:paraId="4D4B213F" w14:textId="77777777" w:rsidR="00485081" w:rsidRDefault="00485081" w:rsidP="00485081">
      <w:pPr>
        <w:spacing w:after="60" w:line="360" w:lineRule="auto"/>
        <w:ind w:left="425" w:hanging="227"/>
        <w:jc w:val="both"/>
      </w:pPr>
      <w:r w:rsidRPr="00624BFF">
        <w:drawing>
          <wp:inline distT="0" distB="0" distL="0" distR="0" wp14:anchorId="1158D8F6" wp14:editId="18881476">
            <wp:extent cx="6080760" cy="3200400"/>
            <wp:effectExtent l="0" t="0" r="0" b="0"/>
            <wp:docPr id="4459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0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3EE2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lastRenderedPageBreak/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cuối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cùng</w:t>
      </w:r>
      <w:proofErr w:type="spellEnd"/>
      <w:r>
        <w:rPr>
          <w:rFonts w:eastAsia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9"/>
        <w:gridCol w:w="2011"/>
        <w:gridCol w:w="2042"/>
        <w:gridCol w:w="2412"/>
        <w:gridCol w:w="1552"/>
      </w:tblGrid>
      <w:tr w:rsidR="00485081" w14:paraId="4321972F" w14:textId="77777777" w:rsidTr="00E1055D">
        <w:trPr>
          <w:jc w:val="center"/>
        </w:trPr>
        <w:tc>
          <w:tcPr>
            <w:tcW w:w="680" w:type="dxa"/>
            <w:vAlign w:val="center"/>
          </w:tcPr>
          <w:p w14:paraId="06444B8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STT</w:t>
            </w:r>
          </w:p>
        </w:tc>
        <w:tc>
          <w:tcPr>
            <w:tcW w:w="2381" w:type="dxa"/>
            <w:vAlign w:val="center"/>
          </w:tcPr>
          <w:p w14:paraId="051160D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Test case</w:t>
            </w:r>
          </w:p>
        </w:tc>
        <w:tc>
          <w:tcPr>
            <w:tcW w:w="2324" w:type="dxa"/>
            <w:vAlign w:val="center"/>
          </w:tcPr>
          <w:p w14:paraId="06BBFA4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Endpoint</w:t>
            </w:r>
          </w:p>
        </w:tc>
        <w:tc>
          <w:tcPr>
            <w:tcW w:w="2948" w:type="dxa"/>
            <w:vAlign w:val="center"/>
          </w:tcPr>
          <w:p w14:paraId="747E6E01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mong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đợi</w:t>
            </w:r>
            <w:proofErr w:type="spellEnd"/>
          </w:p>
        </w:tc>
        <w:tc>
          <w:tcPr>
            <w:tcW w:w="1417" w:type="dxa"/>
            <w:vAlign w:val="center"/>
          </w:tcPr>
          <w:p w14:paraId="314F1D3E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thực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tế</w:t>
            </w:r>
            <w:proofErr w:type="spellEnd"/>
          </w:p>
        </w:tc>
      </w:tr>
      <w:tr w:rsidR="00485081" w14:paraId="7797A8CF" w14:textId="77777777" w:rsidTr="00E1055D">
        <w:trPr>
          <w:jc w:val="center"/>
        </w:trPr>
        <w:tc>
          <w:tcPr>
            <w:tcW w:w="1915" w:type="dxa"/>
            <w:vAlign w:val="center"/>
          </w:tcPr>
          <w:p w14:paraId="7AB1C0B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915" w:type="dxa"/>
            <w:vAlign w:val="center"/>
          </w:tcPr>
          <w:p w14:paraId="103BE443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Login </w:t>
            </w:r>
            <w:proofErr w:type="spellStart"/>
            <w:r>
              <w:rPr>
                <w:rFonts w:eastAsia="Times New Roman"/>
                <w:sz w:val="24"/>
              </w:rPr>
              <w:t>thành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công</w:t>
            </w:r>
            <w:proofErr w:type="spellEnd"/>
          </w:p>
        </w:tc>
        <w:tc>
          <w:tcPr>
            <w:tcW w:w="1915" w:type="dxa"/>
            <w:vAlign w:val="center"/>
          </w:tcPr>
          <w:p w14:paraId="64B08A78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/login</w:t>
            </w:r>
          </w:p>
        </w:tc>
        <w:tc>
          <w:tcPr>
            <w:tcW w:w="1915" w:type="dxa"/>
            <w:vAlign w:val="center"/>
          </w:tcPr>
          <w:p w14:paraId="63BD1D4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200, </w:t>
            </w:r>
            <w:proofErr w:type="spellStart"/>
            <w:r>
              <w:rPr>
                <w:rFonts w:eastAsia="Times New Roman"/>
                <w:sz w:val="24"/>
              </w:rPr>
              <w:t>có</w:t>
            </w:r>
            <w:proofErr w:type="spellEnd"/>
            <w:r>
              <w:rPr>
                <w:rFonts w:eastAsia="Times New Roman"/>
                <w:sz w:val="24"/>
              </w:rPr>
              <w:t xml:space="preserve"> token</w:t>
            </w:r>
          </w:p>
        </w:tc>
        <w:tc>
          <w:tcPr>
            <w:tcW w:w="1915" w:type="dxa"/>
            <w:vAlign w:val="center"/>
          </w:tcPr>
          <w:p w14:paraId="6918CDA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25213082" w14:textId="77777777" w:rsidTr="00E1055D">
        <w:trPr>
          <w:jc w:val="center"/>
        </w:trPr>
        <w:tc>
          <w:tcPr>
            <w:tcW w:w="1915" w:type="dxa"/>
            <w:vAlign w:val="center"/>
          </w:tcPr>
          <w:p w14:paraId="1033FF2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915" w:type="dxa"/>
            <w:vAlign w:val="center"/>
          </w:tcPr>
          <w:p w14:paraId="35D0D2BD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Login </w:t>
            </w:r>
            <w:proofErr w:type="spellStart"/>
            <w:r>
              <w:rPr>
                <w:rFonts w:eastAsia="Times New Roman"/>
                <w:sz w:val="24"/>
              </w:rPr>
              <w:t>thiếu</w:t>
            </w:r>
            <w:proofErr w:type="spellEnd"/>
            <w:r>
              <w:rPr>
                <w:rFonts w:eastAsia="Times New Roman"/>
                <w:sz w:val="24"/>
              </w:rPr>
              <w:t xml:space="preserve"> password</w:t>
            </w:r>
          </w:p>
        </w:tc>
        <w:tc>
          <w:tcPr>
            <w:tcW w:w="1915" w:type="dxa"/>
            <w:vAlign w:val="center"/>
          </w:tcPr>
          <w:p w14:paraId="27316664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/login</w:t>
            </w:r>
          </w:p>
        </w:tc>
        <w:tc>
          <w:tcPr>
            <w:tcW w:w="1915" w:type="dxa"/>
            <w:vAlign w:val="center"/>
          </w:tcPr>
          <w:p w14:paraId="2D31D9F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400, Missing password</w:t>
            </w:r>
          </w:p>
        </w:tc>
        <w:tc>
          <w:tcPr>
            <w:tcW w:w="1915" w:type="dxa"/>
            <w:vAlign w:val="center"/>
          </w:tcPr>
          <w:p w14:paraId="6C8428E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51EEB9DE" w14:textId="77777777" w:rsidTr="00E1055D">
        <w:trPr>
          <w:jc w:val="center"/>
        </w:trPr>
        <w:tc>
          <w:tcPr>
            <w:tcW w:w="1915" w:type="dxa"/>
            <w:vAlign w:val="center"/>
          </w:tcPr>
          <w:p w14:paraId="054EACF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1915" w:type="dxa"/>
            <w:vAlign w:val="center"/>
          </w:tcPr>
          <w:p w14:paraId="364D587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Register </w:t>
            </w:r>
            <w:proofErr w:type="spellStart"/>
            <w:r>
              <w:rPr>
                <w:rFonts w:eastAsia="Times New Roman"/>
                <w:sz w:val="24"/>
              </w:rPr>
              <w:t>thành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công</w:t>
            </w:r>
            <w:proofErr w:type="spellEnd"/>
          </w:p>
        </w:tc>
        <w:tc>
          <w:tcPr>
            <w:tcW w:w="1915" w:type="dxa"/>
            <w:vAlign w:val="center"/>
          </w:tcPr>
          <w:p w14:paraId="5048A36D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/register</w:t>
            </w:r>
          </w:p>
        </w:tc>
        <w:tc>
          <w:tcPr>
            <w:tcW w:w="1915" w:type="dxa"/>
            <w:vAlign w:val="center"/>
          </w:tcPr>
          <w:p w14:paraId="0DB27BA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200, </w:t>
            </w:r>
            <w:proofErr w:type="spellStart"/>
            <w:r>
              <w:rPr>
                <w:rFonts w:eastAsia="Times New Roman"/>
                <w:sz w:val="24"/>
              </w:rPr>
              <w:t>có</w:t>
            </w:r>
            <w:proofErr w:type="spellEnd"/>
            <w:r>
              <w:rPr>
                <w:rFonts w:eastAsia="Times New Roman"/>
                <w:sz w:val="24"/>
              </w:rPr>
              <w:t xml:space="preserve"> id </w:t>
            </w:r>
            <w:proofErr w:type="spellStart"/>
            <w:r>
              <w:rPr>
                <w:rFonts w:eastAsia="Times New Roman"/>
                <w:sz w:val="24"/>
              </w:rPr>
              <w:t>và</w:t>
            </w:r>
            <w:proofErr w:type="spellEnd"/>
            <w:r>
              <w:rPr>
                <w:rFonts w:eastAsia="Times New Roman"/>
                <w:sz w:val="24"/>
              </w:rPr>
              <w:t xml:space="preserve"> token</w:t>
            </w:r>
          </w:p>
        </w:tc>
        <w:tc>
          <w:tcPr>
            <w:tcW w:w="1915" w:type="dxa"/>
            <w:vAlign w:val="center"/>
          </w:tcPr>
          <w:p w14:paraId="133E23C3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1B94238A" w14:textId="77777777" w:rsidTr="00E1055D">
        <w:trPr>
          <w:jc w:val="center"/>
        </w:trPr>
        <w:tc>
          <w:tcPr>
            <w:tcW w:w="1915" w:type="dxa"/>
            <w:vAlign w:val="center"/>
          </w:tcPr>
          <w:p w14:paraId="4E5D652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915" w:type="dxa"/>
            <w:vAlign w:val="center"/>
          </w:tcPr>
          <w:p w14:paraId="6FFF158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Register </w:t>
            </w:r>
            <w:proofErr w:type="spellStart"/>
            <w:r>
              <w:rPr>
                <w:rFonts w:eastAsia="Times New Roman"/>
                <w:sz w:val="24"/>
              </w:rPr>
              <w:t>thiếu</w:t>
            </w:r>
            <w:proofErr w:type="spellEnd"/>
            <w:r>
              <w:rPr>
                <w:rFonts w:eastAsia="Times New Roman"/>
                <w:sz w:val="24"/>
              </w:rPr>
              <w:t xml:space="preserve"> password</w:t>
            </w:r>
          </w:p>
        </w:tc>
        <w:tc>
          <w:tcPr>
            <w:tcW w:w="1915" w:type="dxa"/>
            <w:vAlign w:val="center"/>
          </w:tcPr>
          <w:p w14:paraId="27EB0137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/register</w:t>
            </w:r>
          </w:p>
        </w:tc>
        <w:tc>
          <w:tcPr>
            <w:tcW w:w="1915" w:type="dxa"/>
            <w:vAlign w:val="center"/>
          </w:tcPr>
          <w:p w14:paraId="7D9A74F7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400, Missing password</w:t>
            </w:r>
          </w:p>
        </w:tc>
        <w:tc>
          <w:tcPr>
            <w:tcW w:w="1915" w:type="dxa"/>
            <w:vAlign w:val="center"/>
          </w:tcPr>
          <w:p w14:paraId="29862DB4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7A7B383D" w14:textId="77777777" w:rsidTr="00E1055D">
        <w:trPr>
          <w:jc w:val="center"/>
        </w:trPr>
        <w:tc>
          <w:tcPr>
            <w:tcW w:w="1915" w:type="dxa"/>
            <w:vAlign w:val="center"/>
          </w:tcPr>
          <w:p w14:paraId="1D24341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1915" w:type="dxa"/>
            <w:vAlign w:val="center"/>
          </w:tcPr>
          <w:p w14:paraId="10EFDAE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Data-driven login</w:t>
            </w:r>
          </w:p>
        </w:tc>
        <w:tc>
          <w:tcPr>
            <w:tcW w:w="1915" w:type="dxa"/>
            <w:vAlign w:val="center"/>
          </w:tcPr>
          <w:p w14:paraId="5CACD93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/login</w:t>
            </w:r>
          </w:p>
        </w:tc>
        <w:tc>
          <w:tcPr>
            <w:tcW w:w="1915" w:type="dxa"/>
            <w:vAlign w:val="center"/>
          </w:tcPr>
          <w:p w14:paraId="6E16910F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Nhiều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bộ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dữ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liệu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cho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kết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quả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tương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ứng</w:t>
            </w:r>
            <w:proofErr w:type="spellEnd"/>
          </w:p>
        </w:tc>
        <w:tc>
          <w:tcPr>
            <w:tcW w:w="1915" w:type="dxa"/>
            <w:vAlign w:val="center"/>
          </w:tcPr>
          <w:p w14:paraId="72C7EA7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</w:tbl>
    <w:p w14:paraId="642967FB" w14:textId="77777777" w:rsidR="00485081" w:rsidRDefault="00485081" w:rsidP="00485081">
      <w:pPr>
        <w:spacing w:line="360" w:lineRule="auto"/>
        <w:jc w:val="both"/>
      </w:pPr>
    </w:p>
    <w:p w14:paraId="2386F0B6" w14:textId="77777777" w:rsidR="00485081" w:rsidRDefault="00485081" w:rsidP="00485081">
      <w:pPr>
        <w:spacing w:line="360" w:lineRule="auto"/>
        <w:jc w:val="both"/>
      </w:pPr>
      <w:r>
        <w:br w:type="page"/>
      </w:r>
    </w:p>
    <w:p w14:paraId="0ACD3882" w14:textId="77777777" w:rsidR="00485081" w:rsidRDefault="00485081" w:rsidP="00485081">
      <w:pPr>
        <w:spacing w:after="160" w:line="360" w:lineRule="auto"/>
        <w:jc w:val="both"/>
      </w:pPr>
      <w:proofErr w:type="spellStart"/>
      <w:r>
        <w:rPr>
          <w:rFonts w:eastAsia="Times New Roman"/>
          <w:b/>
          <w:sz w:val="26"/>
        </w:rPr>
        <w:lastRenderedPageBreak/>
        <w:t>Bài</w:t>
      </w:r>
      <w:proofErr w:type="spellEnd"/>
      <w:r>
        <w:rPr>
          <w:rFonts w:eastAsia="Times New Roman"/>
          <w:b/>
          <w:sz w:val="26"/>
        </w:rPr>
        <w:t xml:space="preserve"> 5: </w:t>
      </w: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7DFD8427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01C3BD77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5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giám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chính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chúng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có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đáp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ứng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ngưỡng</w:t>
      </w:r>
      <w:proofErr w:type="spellEnd"/>
      <w:r>
        <w:rPr>
          <w:rFonts w:eastAsia="Times New Roman"/>
          <w:sz w:val="26"/>
        </w:rPr>
        <w:t xml:space="preserve"> SLA </w:t>
      </w:r>
      <w:proofErr w:type="spellStart"/>
      <w:r>
        <w:rPr>
          <w:rFonts w:eastAsia="Times New Roman"/>
          <w:sz w:val="26"/>
        </w:rPr>
        <w:t>đặt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ra</w:t>
      </w:r>
      <w:proofErr w:type="spellEnd"/>
      <w:r>
        <w:rPr>
          <w:rFonts w:eastAsia="Times New Roman"/>
          <w:sz w:val="26"/>
        </w:rPr>
        <w:t xml:space="preserve"> hay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Đây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nội</w:t>
      </w:r>
      <w:proofErr w:type="spellEnd"/>
      <w:r>
        <w:rPr>
          <w:rFonts w:eastAsia="Times New Roman"/>
          <w:sz w:val="26"/>
        </w:rPr>
        <w:t xml:space="preserve"> dung </w:t>
      </w:r>
      <w:proofErr w:type="spellStart"/>
      <w:r>
        <w:rPr>
          <w:rFonts w:eastAsia="Times New Roman"/>
          <w:sz w:val="26"/>
        </w:rPr>
        <w:t>liên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tiếp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đến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năng</w:t>
      </w:r>
      <w:proofErr w:type="spellEnd"/>
      <w:r>
        <w:rPr>
          <w:rFonts w:eastAsia="Times New Roman"/>
          <w:sz w:val="26"/>
        </w:rPr>
        <w:t xml:space="preserve"> API,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người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nhận</w:t>
      </w:r>
      <w:proofErr w:type="spellEnd"/>
      <w:r>
        <w:rPr>
          <w:rFonts w:eastAsia="Times New Roman"/>
          <w:sz w:val="26"/>
        </w:rPr>
        <w:t xml:space="preserve"> response time, so </w:t>
      </w:r>
      <w:proofErr w:type="spellStart"/>
      <w:r>
        <w:rPr>
          <w:rFonts w:eastAsia="Times New Roman"/>
          <w:sz w:val="26"/>
        </w:rPr>
        <w:t>sánh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với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ngưỡng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mục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tiêu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tổng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số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như</w:t>
      </w:r>
      <w:proofErr w:type="spellEnd"/>
      <w:r>
        <w:rPr>
          <w:rFonts w:eastAsia="Times New Roman"/>
          <w:sz w:val="26"/>
        </w:rPr>
        <w:t xml:space="preserve"> average, min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max.</w:t>
      </w:r>
    </w:p>
    <w:p w14:paraId="4D4823EB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Nội</w:t>
      </w:r>
      <w:proofErr w:type="spellEnd"/>
      <w:r>
        <w:rPr>
          <w:rFonts w:eastAsia="Times New Roman"/>
          <w:b/>
          <w:sz w:val="26"/>
        </w:rPr>
        <w:t xml:space="preserve"> dung </w:t>
      </w:r>
      <w:proofErr w:type="spellStart"/>
      <w:r>
        <w:rPr>
          <w:rFonts w:eastAsia="Times New Roman"/>
          <w:b/>
          <w:sz w:val="26"/>
        </w:rPr>
        <w:t>đã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6396D639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Tạo</w:t>
      </w:r>
      <w:proofErr w:type="spellEnd"/>
      <w:r>
        <w:rPr>
          <w:rFonts w:eastAsia="Times New Roman"/>
          <w:sz w:val="26"/>
        </w:rPr>
        <w:t xml:space="preserve"> class PerformanceAssertionTest.java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gom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nhiều</w:t>
      </w:r>
      <w:proofErr w:type="spellEnd"/>
      <w:r>
        <w:rPr>
          <w:rFonts w:eastAsia="Times New Roman"/>
          <w:sz w:val="26"/>
        </w:rPr>
        <w:t xml:space="preserve"> endpoint </w:t>
      </w:r>
      <w:proofErr w:type="spellStart"/>
      <w:r>
        <w:rPr>
          <w:rFonts w:eastAsia="Times New Roman"/>
          <w:sz w:val="26"/>
        </w:rPr>
        <w:t>vào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cùng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hiệu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năng</w:t>
      </w:r>
      <w:proofErr w:type="spellEnd"/>
      <w:r>
        <w:rPr>
          <w:rFonts w:eastAsia="Times New Roman"/>
          <w:sz w:val="26"/>
        </w:rPr>
        <w:t>.</w:t>
      </w:r>
    </w:p>
    <w:p w14:paraId="2CA5301C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Áp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DataProvider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truyền</w:t>
      </w:r>
      <w:proofErr w:type="spellEnd"/>
      <w:r>
        <w:rPr>
          <w:rFonts w:eastAsia="Times New Roman"/>
          <w:sz w:val="26"/>
        </w:rPr>
        <w:t xml:space="preserve"> method, endpoint, status code </w:t>
      </w:r>
      <w:proofErr w:type="spellStart"/>
      <w:r>
        <w:rPr>
          <w:rFonts w:eastAsia="Times New Roman"/>
          <w:sz w:val="26"/>
        </w:rPr>
        <w:t>mong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đợi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ngưỡng</w:t>
      </w:r>
      <w:proofErr w:type="spellEnd"/>
      <w:r>
        <w:rPr>
          <w:rFonts w:eastAsia="Times New Roman"/>
          <w:sz w:val="26"/>
        </w:rPr>
        <w:t xml:space="preserve"> SLA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từng</w:t>
      </w:r>
      <w:proofErr w:type="spellEnd"/>
      <w:r>
        <w:rPr>
          <w:rFonts w:eastAsia="Times New Roman"/>
          <w:sz w:val="26"/>
        </w:rPr>
        <w:t xml:space="preserve"> API.</w:t>
      </w:r>
    </w:p>
    <w:p w14:paraId="58336F1F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Đo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endpoint </w:t>
      </w:r>
      <w:proofErr w:type="spellStart"/>
      <w:r>
        <w:rPr>
          <w:rFonts w:eastAsia="Times New Roman"/>
          <w:sz w:val="26"/>
        </w:rPr>
        <w:t>chính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như</w:t>
      </w:r>
      <w:proofErr w:type="spellEnd"/>
      <w:r>
        <w:rPr>
          <w:rFonts w:eastAsia="Times New Roman"/>
          <w:sz w:val="26"/>
        </w:rPr>
        <w:t xml:space="preserve"> GET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>/users, GET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>/users/2, POST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>/users, POST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 xml:space="preserve">/login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DELETE /</w:t>
      </w:r>
      <w:proofErr w:type="spellStart"/>
      <w:r>
        <w:rPr>
          <w:rFonts w:eastAsia="Times New Roman"/>
          <w:sz w:val="26"/>
        </w:rPr>
        <w:t>api</w:t>
      </w:r>
      <w:proofErr w:type="spellEnd"/>
      <w:r>
        <w:rPr>
          <w:rFonts w:eastAsia="Times New Roman"/>
          <w:sz w:val="26"/>
        </w:rPr>
        <w:t>/users/2.</w:t>
      </w:r>
    </w:p>
    <w:p w14:paraId="483AE701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In log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tế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ra</w:t>
      </w:r>
      <w:proofErr w:type="spellEnd"/>
      <w:r>
        <w:rPr>
          <w:rFonts w:eastAsia="Times New Roman"/>
          <w:sz w:val="26"/>
        </w:rPr>
        <w:t xml:space="preserve"> console </w:t>
      </w:r>
      <w:proofErr w:type="spellStart"/>
      <w:r>
        <w:rPr>
          <w:rFonts w:eastAsia="Times New Roman"/>
          <w:sz w:val="26"/>
        </w:rPr>
        <w:t>dưới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dạng</w:t>
      </w:r>
      <w:proofErr w:type="spellEnd"/>
      <w:r>
        <w:rPr>
          <w:rFonts w:eastAsia="Times New Roman"/>
          <w:sz w:val="26"/>
        </w:rPr>
        <w:t xml:space="preserve"> [SLA] ...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dễ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theo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dõi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test.</w:t>
      </w:r>
    </w:p>
    <w:p w14:paraId="16BCFD0A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Theo </w:t>
      </w:r>
      <w:proofErr w:type="spellStart"/>
      <w:r>
        <w:rPr>
          <w:rFonts w:eastAsia="Times New Roman"/>
          <w:sz w:val="26"/>
        </w:rPr>
        <w:t>dõi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thêm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số</w:t>
      </w:r>
      <w:proofErr w:type="spellEnd"/>
      <w:r>
        <w:rPr>
          <w:rFonts w:eastAsia="Times New Roman"/>
          <w:sz w:val="26"/>
        </w:rPr>
        <w:t xml:space="preserve"> average, min, max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tiếp</w:t>
      </w:r>
      <w:proofErr w:type="spellEnd"/>
      <w:r>
        <w:rPr>
          <w:rFonts w:eastAsia="Times New Roman"/>
          <w:sz w:val="26"/>
        </w:rPr>
        <w:t>.</w:t>
      </w:r>
    </w:p>
    <w:p w14:paraId="6B441CC8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Đánh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giá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có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đáp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ứng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theo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đề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hay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>.</w:t>
      </w:r>
    </w:p>
    <w:p w14:paraId="2F110EAE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>:</w:t>
      </w:r>
    </w:p>
    <w:p w14:paraId="3C6D03F3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cuối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cùng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thấy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toàn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được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nằm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ngưỡng</w:t>
      </w:r>
      <w:proofErr w:type="spellEnd"/>
      <w:r>
        <w:rPr>
          <w:rFonts w:eastAsia="Times New Roman"/>
          <w:sz w:val="26"/>
        </w:rPr>
        <w:t xml:space="preserve"> SLA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đặt</w:t>
      </w:r>
      <w:proofErr w:type="spellEnd"/>
      <w:r>
        <w:rPr>
          <w:rFonts w:eastAsia="Times New Roman"/>
          <w:sz w:val="26"/>
        </w:rPr>
        <w:t xml:space="preserve">. Console </w:t>
      </w:r>
      <w:proofErr w:type="spellStart"/>
      <w:r>
        <w:rPr>
          <w:rFonts w:eastAsia="Times New Roman"/>
          <w:sz w:val="26"/>
        </w:rPr>
        <w:t>ghi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tế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thống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kê</w:t>
      </w:r>
      <w:proofErr w:type="spellEnd"/>
      <w:r>
        <w:rPr>
          <w:rFonts w:eastAsia="Times New Roman"/>
          <w:sz w:val="26"/>
        </w:rPr>
        <w:t xml:space="preserve"> monitoring </w:t>
      </w:r>
      <w:proofErr w:type="spellStart"/>
      <w:r>
        <w:rPr>
          <w:rFonts w:eastAsia="Times New Roman"/>
          <w:sz w:val="26"/>
        </w:rPr>
        <w:t>như</w:t>
      </w:r>
      <w:proofErr w:type="spellEnd"/>
      <w:r>
        <w:rPr>
          <w:rFonts w:eastAsia="Times New Roman"/>
          <w:sz w:val="26"/>
        </w:rPr>
        <w:t xml:space="preserve"> Average, Min, Max.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này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bao </w:t>
      </w:r>
      <w:proofErr w:type="spellStart"/>
      <w:r>
        <w:rPr>
          <w:rFonts w:eastAsia="Times New Roman"/>
          <w:sz w:val="26"/>
        </w:rPr>
        <w:t>phủ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chỉ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tính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đúng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đắn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còn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theo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dõi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được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năng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hồi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hệ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thống</w:t>
      </w:r>
      <w:proofErr w:type="spellEnd"/>
      <w:r>
        <w:rPr>
          <w:rFonts w:eastAsia="Times New Roman"/>
          <w:sz w:val="26"/>
        </w:rPr>
        <w:t>.</w:t>
      </w:r>
    </w:p>
    <w:p w14:paraId="3D3D59D8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File: PerformanceAssertionTest.java. Các test </w:t>
      </w:r>
      <w:proofErr w:type="spellStart"/>
      <w:r>
        <w:rPr>
          <w:rFonts w:eastAsia="Times New Roman"/>
          <w:sz w:val="26"/>
        </w:rPr>
        <w:t>đã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5.</w:t>
      </w:r>
    </w:p>
    <w:p w14:paraId="75AC81C4" w14:textId="77777777" w:rsidR="00485081" w:rsidRDefault="00485081" w:rsidP="00485081">
      <w:pPr>
        <w:spacing w:after="120" w:line="360" w:lineRule="auto"/>
        <w:jc w:val="both"/>
        <w:rPr>
          <w:rFonts w:eastAsia="Times New Roman"/>
        </w:rPr>
      </w:pP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monitoring </w:t>
      </w:r>
      <w:proofErr w:type="spellStart"/>
      <w:r>
        <w:rPr>
          <w:rFonts w:eastAsia="Times New Roman"/>
          <w:sz w:val="26"/>
        </w:rPr>
        <w:t>ghi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cuối</w:t>
      </w:r>
      <w:proofErr w:type="spellEnd"/>
      <w:r>
        <w:rPr>
          <w:rFonts w:eastAsia="Times New Roman"/>
          <w:sz w:val="26"/>
        </w:rPr>
        <w:t>:</w:t>
      </w:r>
    </w:p>
    <w:p w14:paraId="75FB3549" w14:textId="77777777" w:rsidR="00485081" w:rsidRPr="00624BFF" w:rsidRDefault="00485081" w:rsidP="00485081">
      <w:pPr>
        <w:pStyle w:val="ListParagraph"/>
        <w:numPr>
          <w:ilvl w:val="0"/>
          <w:numId w:val="16"/>
        </w:numPr>
        <w:spacing w:after="120" w:line="360" w:lineRule="auto"/>
        <w:jc w:val="both"/>
        <w:rPr>
          <w:rFonts w:eastAsia="Times New Roman"/>
        </w:rPr>
      </w:pPr>
      <w:r w:rsidRPr="00624BFF">
        <w:rPr>
          <w:rFonts w:eastAsia="Times New Roman"/>
        </w:rPr>
        <w:t xml:space="preserve">Average: </w:t>
      </w:r>
      <w:r>
        <w:rPr>
          <w:rFonts w:eastAsia="Times New Roman"/>
        </w:rPr>
        <w:t>655.7</w:t>
      </w:r>
      <w:r w:rsidRPr="00624BFF">
        <w:rPr>
          <w:rFonts w:eastAsia="Times New Roman"/>
        </w:rPr>
        <w:t xml:space="preserve"> </w:t>
      </w:r>
      <w:proofErr w:type="spellStart"/>
      <w:r w:rsidRPr="00624BFF">
        <w:rPr>
          <w:rFonts w:eastAsia="Times New Roman"/>
        </w:rPr>
        <w:t>ms</w:t>
      </w:r>
      <w:proofErr w:type="spellEnd"/>
    </w:p>
    <w:p w14:paraId="41381FBD" w14:textId="77777777" w:rsidR="00485081" w:rsidRPr="00624BFF" w:rsidRDefault="00485081" w:rsidP="00485081">
      <w:pPr>
        <w:pStyle w:val="ListParagraph"/>
        <w:numPr>
          <w:ilvl w:val="0"/>
          <w:numId w:val="16"/>
        </w:numPr>
        <w:spacing w:after="120" w:line="360" w:lineRule="auto"/>
        <w:jc w:val="both"/>
        <w:rPr>
          <w:rFonts w:eastAsia="Times New Roman"/>
        </w:rPr>
      </w:pPr>
      <w:r w:rsidRPr="00624BFF">
        <w:rPr>
          <w:rFonts w:eastAsia="Times New Roman"/>
        </w:rPr>
        <w:t xml:space="preserve">Min: </w:t>
      </w:r>
      <w:r>
        <w:rPr>
          <w:rFonts w:eastAsia="Times New Roman"/>
        </w:rPr>
        <w:t>434</w:t>
      </w:r>
      <w:r w:rsidRPr="00624BFF">
        <w:rPr>
          <w:rFonts w:eastAsia="Times New Roman"/>
        </w:rPr>
        <w:t xml:space="preserve"> </w:t>
      </w:r>
      <w:proofErr w:type="spellStart"/>
      <w:r w:rsidRPr="00624BFF">
        <w:rPr>
          <w:rFonts w:eastAsia="Times New Roman"/>
        </w:rPr>
        <w:t>ms</w:t>
      </w:r>
      <w:proofErr w:type="spellEnd"/>
    </w:p>
    <w:p w14:paraId="212676FF" w14:textId="77777777" w:rsidR="00485081" w:rsidRDefault="00485081" w:rsidP="00485081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624BFF">
        <w:rPr>
          <w:rFonts w:eastAsia="Times New Roman"/>
        </w:rPr>
        <w:t xml:space="preserve">Max: </w:t>
      </w:r>
      <w:r>
        <w:rPr>
          <w:rFonts w:eastAsia="Times New Roman"/>
        </w:rPr>
        <w:t>2332</w:t>
      </w:r>
      <w:r w:rsidRPr="00624BFF">
        <w:rPr>
          <w:rFonts w:eastAsia="Times New Roman"/>
        </w:rPr>
        <w:t xml:space="preserve"> </w:t>
      </w:r>
      <w:proofErr w:type="spellStart"/>
      <w:r w:rsidRPr="00624BFF">
        <w:rPr>
          <w:rFonts w:eastAsia="Times New Roman"/>
        </w:rPr>
        <w:t>ms</w:t>
      </w:r>
      <w:proofErr w:type="spellEnd"/>
    </w:p>
    <w:p w14:paraId="5BAFC63D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P</w:t>
      </w:r>
      <w:r>
        <w:rPr>
          <w:rFonts w:eastAsia="Times New Roman"/>
          <w:sz w:val="26"/>
        </w:rPr>
        <w:t>hần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DataProvider</w:t>
      </w:r>
      <w:proofErr w:type="spellEnd"/>
      <w:r>
        <w:rPr>
          <w:rFonts w:eastAsia="Times New Roman"/>
          <w:sz w:val="26"/>
        </w:rPr>
        <w:t>.</w:t>
      </w:r>
    </w:p>
    <w:p w14:paraId="0154F572" w14:textId="77777777" w:rsidR="00485081" w:rsidRDefault="00485081" w:rsidP="00485081">
      <w:pPr>
        <w:spacing w:after="60" w:line="360" w:lineRule="auto"/>
        <w:jc w:val="both"/>
      </w:pPr>
      <w:r w:rsidRPr="00247FA4">
        <w:lastRenderedPageBreak/>
        <w:drawing>
          <wp:inline distT="0" distB="0" distL="0" distR="0" wp14:anchorId="3785A419" wp14:editId="1CF51386">
            <wp:extent cx="6080760" cy="1320165"/>
            <wp:effectExtent l="0" t="0" r="0" b="0"/>
            <wp:docPr id="16219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7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BD61" w14:textId="77777777" w:rsidR="00485081" w:rsidRPr="00247FA4" w:rsidRDefault="00485081" w:rsidP="00485081">
      <w:pPr>
        <w:spacing w:after="60" w:line="360" w:lineRule="auto"/>
        <w:ind w:left="425" w:hanging="227"/>
        <w:jc w:val="both"/>
      </w:pPr>
      <w:proofErr w:type="spellStart"/>
      <w:r>
        <w:rPr>
          <w:rFonts w:eastAsia="Times New Roman"/>
        </w:rPr>
        <w:t>P</w:t>
      </w:r>
      <w:r>
        <w:rPr>
          <w:rFonts w:eastAsia="Times New Roman"/>
          <w:sz w:val="26"/>
        </w:rPr>
        <w:t>hần</w:t>
      </w:r>
      <w:proofErr w:type="spellEnd"/>
      <w:r>
        <w:rPr>
          <w:rFonts w:eastAsia="Times New Roman"/>
          <w:sz w:val="26"/>
        </w:rPr>
        <w:t xml:space="preserve"> assert SLA.</w:t>
      </w:r>
    </w:p>
    <w:p w14:paraId="6E65F719" w14:textId="77777777" w:rsidR="00485081" w:rsidRDefault="00485081" w:rsidP="00485081">
      <w:pPr>
        <w:spacing w:after="60" w:line="360" w:lineRule="auto"/>
        <w:jc w:val="both"/>
      </w:pPr>
      <w:r w:rsidRPr="00247FA4">
        <w:drawing>
          <wp:inline distT="0" distB="0" distL="0" distR="0" wp14:anchorId="00FAB740" wp14:editId="2D54D53D">
            <wp:extent cx="6080760" cy="4086860"/>
            <wp:effectExtent l="0" t="0" r="0" b="8890"/>
            <wp:docPr id="9292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8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5CA6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terminal.</w:t>
      </w:r>
    </w:p>
    <w:p w14:paraId="26803761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</w:rPr>
      </w:pPr>
      <w:r w:rsidRPr="006B4299">
        <w:rPr>
          <w:rFonts w:eastAsia="Times New Roman"/>
        </w:rPr>
        <w:drawing>
          <wp:inline distT="0" distB="0" distL="0" distR="0" wp14:anchorId="2A854779" wp14:editId="5613C8C8">
            <wp:extent cx="3953427" cy="1676634"/>
            <wp:effectExtent l="0" t="0" r="9525" b="0"/>
            <wp:docPr id="15651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1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4D5F" w14:textId="77777777" w:rsidR="00485081" w:rsidRDefault="00485081" w:rsidP="00485081">
      <w:pPr>
        <w:spacing w:after="60" w:line="360" w:lineRule="auto"/>
        <w:jc w:val="both"/>
      </w:pPr>
      <w:r w:rsidRPr="006B4299">
        <w:lastRenderedPageBreak/>
        <w:drawing>
          <wp:inline distT="0" distB="0" distL="0" distR="0" wp14:anchorId="500A7E5A" wp14:editId="3D9E3530">
            <wp:extent cx="6080760" cy="3275965"/>
            <wp:effectExtent l="0" t="0" r="0" b="635"/>
            <wp:docPr id="3359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87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F3C6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cuối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cùng</w:t>
      </w:r>
      <w:proofErr w:type="spellEnd"/>
      <w:r>
        <w:rPr>
          <w:rFonts w:eastAsia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3"/>
        <w:gridCol w:w="1943"/>
        <w:gridCol w:w="2048"/>
        <w:gridCol w:w="2427"/>
        <w:gridCol w:w="1575"/>
      </w:tblGrid>
      <w:tr w:rsidR="00485081" w14:paraId="7369FDCD" w14:textId="77777777" w:rsidTr="00E1055D">
        <w:trPr>
          <w:jc w:val="center"/>
        </w:trPr>
        <w:tc>
          <w:tcPr>
            <w:tcW w:w="680" w:type="dxa"/>
            <w:vAlign w:val="center"/>
          </w:tcPr>
          <w:p w14:paraId="5789F0F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STT</w:t>
            </w:r>
          </w:p>
        </w:tc>
        <w:tc>
          <w:tcPr>
            <w:tcW w:w="2381" w:type="dxa"/>
            <w:vAlign w:val="center"/>
          </w:tcPr>
          <w:p w14:paraId="61EDD4EC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Test case</w:t>
            </w:r>
          </w:p>
        </w:tc>
        <w:tc>
          <w:tcPr>
            <w:tcW w:w="2324" w:type="dxa"/>
            <w:vAlign w:val="center"/>
          </w:tcPr>
          <w:p w14:paraId="7C0E4D7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Endpoint</w:t>
            </w:r>
          </w:p>
        </w:tc>
        <w:tc>
          <w:tcPr>
            <w:tcW w:w="2948" w:type="dxa"/>
            <w:vAlign w:val="center"/>
          </w:tcPr>
          <w:p w14:paraId="4BBF492A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mong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đợi</w:t>
            </w:r>
            <w:proofErr w:type="spellEnd"/>
          </w:p>
        </w:tc>
        <w:tc>
          <w:tcPr>
            <w:tcW w:w="1417" w:type="dxa"/>
            <w:vAlign w:val="center"/>
          </w:tcPr>
          <w:p w14:paraId="0466B63D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thực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tế</w:t>
            </w:r>
            <w:proofErr w:type="spellEnd"/>
          </w:p>
        </w:tc>
      </w:tr>
      <w:tr w:rsidR="00485081" w14:paraId="78E61D5D" w14:textId="77777777" w:rsidTr="00E1055D">
        <w:trPr>
          <w:jc w:val="center"/>
        </w:trPr>
        <w:tc>
          <w:tcPr>
            <w:tcW w:w="1915" w:type="dxa"/>
            <w:vAlign w:val="center"/>
          </w:tcPr>
          <w:p w14:paraId="443A91C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915" w:type="dxa"/>
            <w:vAlign w:val="center"/>
          </w:tcPr>
          <w:p w14:paraId="15F7D704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SLA </w:t>
            </w:r>
            <w:proofErr w:type="spellStart"/>
            <w:r>
              <w:rPr>
                <w:rFonts w:eastAsia="Times New Roman"/>
                <w:sz w:val="24"/>
              </w:rPr>
              <w:t>danh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sách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600065C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GET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</w:t>
            </w:r>
          </w:p>
        </w:tc>
        <w:tc>
          <w:tcPr>
            <w:tcW w:w="1915" w:type="dxa"/>
            <w:vAlign w:val="center"/>
          </w:tcPr>
          <w:p w14:paraId="0A4C8AE3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status code, response time </w:t>
            </w:r>
            <w:proofErr w:type="spellStart"/>
            <w:r>
              <w:rPr>
                <w:rFonts w:eastAsia="Times New Roman"/>
                <w:sz w:val="24"/>
              </w:rPr>
              <w:t>trong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ngưỡng</w:t>
            </w:r>
            <w:proofErr w:type="spellEnd"/>
          </w:p>
        </w:tc>
        <w:tc>
          <w:tcPr>
            <w:tcW w:w="1915" w:type="dxa"/>
            <w:vAlign w:val="center"/>
          </w:tcPr>
          <w:p w14:paraId="3578DDE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311BE8D7" w14:textId="77777777" w:rsidTr="00E1055D">
        <w:trPr>
          <w:jc w:val="center"/>
        </w:trPr>
        <w:tc>
          <w:tcPr>
            <w:tcW w:w="1915" w:type="dxa"/>
            <w:vAlign w:val="center"/>
          </w:tcPr>
          <w:p w14:paraId="2F01844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915" w:type="dxa"/>
            <w:vAlign w:val="center"/>
          </w:tcPr>
          <w:p w14:paraId="683D6034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SLA chi </w:t>
            </w:r>
            <w:proofErr w:type="spellStart"/>
            <w:r>
              <w:rPr>
                <w:rFonts w:eastAsia="Times New Roman"/>
                <w:sz w:val="24"/>
              </w:rPr>
              <w:t>tiết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15A089C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GET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4AD162F1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status code, response time </w:t>
            </w:r>
            <w:proofErr w:type="spellStart"/>
            <w:r>
              <w:rPr>
                <w:rFonts w:eastAsia="Times New Roman"/>
                <w:sz w:val="24"/>
              </w:rPr>
              <w:t>trong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ngưỡng</w:t>
            </w:r>
            <w:proofErr w:type="spellEnd"/>
          </w:p>
        </w:tc>
        <w:tc>
          <w:tcPr>
            <w:tcW w:w="1915" w:type="dxa"/>
            <w:vAlign w:val="center"/>
          </w:tcPr>
          <w:p w14:paraId="5DCD895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521DAFD6" w14:textId="77777777" w:rsidTr="00E1055D">
        <w:trPr>
          <w:jc w:val="center"/>
        </w:trPr>
        <w:tc>
          <w:tcPr>
            <w:tcW w:w="1915" w:type="dxa"/>
            <w:vAlign w:val="center"/>
          </w:tcPr>
          <w:p w14:paraId="16C04617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1915" w:type="dxa"/>
            <w:vAlign w:val="center"/>
          </w:tcPr>
          <w:p w14:paraId="694DACDB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SLA </w:t>
            </w:r>
            <w:proofErr w:type="spellStart"/>
            <w:r>
              <w:rPr>
                <w:rFonts w:eastAsia="Times New Roman"/>
                <w:sz w:val="24"/>
              </w:rPr>
              <w:t>tạo</w:t>
            </w:r>
            <w:proofErr w:type="spellEnd"/>
            <w:r>
              <w:rPr>
                <w:rFonts w:eastAsia="Times New Roman"/>
                <w:sz w:val="24"/>
              </w:rPr>
              <w:t xml:space="preserve"> user</w:t>
            </w:r>
          </w:p>
        </w:tc>
        <w:tc>
          <w:tcPr>
            <w:tcW w:w="1915" w:type="dxa"/>
            <w:vAlign w:val="center"/>
          </w:tcPr>
          <w:p w14:paraId="63ED38D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</w:t>
            </w:r>
          </w:p>
        </w:tc>
        <w:tc>
          <w:tcPr>
            <w:tcW w:w="1915" w:type="dxa"/>
            <w:vAlign w:val="center"/>
          </w:tcPr>
          <w:p w14:paraId="1EAB0799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status code, response time </w:t>
            </w:r>
            <w:proofErr w:type="spellStart"/>
            <w:r>
              <w:rPr>
                <w:rFonts w:eastAsia="Times New Roman"/>
                <w:sz w:val="24"/>
              </w:rPr>
              <w:t>trong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ngưỡng</w:t>
            </w:r>
            <w:proofErr w:type="spellEnd"/>
          </w:p>
        </w:tc>
        <w:tc>
          <w:tcPr>
            <w:tcW w:w="1915" w:type="dxa"/>
            <w:vAlign w:val="center"/>
          </w:tcPr>
          <w:p w14:paraId="224F2A7D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5F3E3C40" w14:textId="77777777" w:rsidTr="00E1055D">
        <w:trPr>
          <w:jc w:val="center"/>
        </w:trPr>
        <w:tc>
          <w:tcPr>
            <w:tcW w:w="1915" w:type="dxa"/>
            <w:vAlign w:val="center"/>
          </w:tcPr>
          <w:p w14:paraId="57EF87F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915" w:type="dxa"/>
            <w:vAlign w:val="center"/>
          </w:tcPr>
          <w:p w14:paraId="1B3F3BA3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SLA login</w:t>
            </w:r>
          </w:p>
        </w:tc>
        <w:tc>
          <w:tcPr>
            <w:tcW w:w="1915" w:type="dxa"/>
            <w:vAlign w:val="center"/>
          </w:tcPr>
          <w:p w14:paraId="63DFA53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POST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/login</w:t>
            </w:r>
          </w:p>
        </w:tc>
        <w:tc>
          <w:tcPr>
            <w:tcW w:w="1915" w:type="dxa"/>
            <w:vAlign w:val="center"/>
          </w:tcPr>
          <w:p w14:paraId="15D145DC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status code, response time </w:t>
            </w:r>
            <w:proofErr w:type="spellStart"/>
            <w:r>
              <w:rPr>
                <w:rFonts w:eastAsia="Times New Roman"/>
                <w:sz w:val="24"/>
              </w:rPr>
              <w:t>trong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ngưỡng</w:t>
            </w:r>
            <w:proofErr w:type="spellEnd"/>
          </w:p>
        </w:tc>
        <w:tc>
          <w:tcPr>
            <w:tcW w:w="1915" w:type="dxa"/>
            <w:vAlign w:val="center"/>
          </w:tcPr>
          <w:p w14:paraId="1871C278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  <w:tr w:rsidR="00485081" w14:paraId="40AA22BF" w14:textId="77777777" w:rsidTr="00E1055D">
        <w:trPr>
          <w:jc w:val="center"/>
        </w:trPr>
        <w:tc>
          <w:tcPr>
            <w:tcW w:w="1915" w:type="dxa"/>
            <w:vAlign w:val="center"/>
          </w:tcPr>
          <w:p w14:paraId="719A481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1915" w:type="dxa"/>
            <w:vAlign w:val="center"/>
          </w:tcPr>
          <w:p w14:paraId="46CCFA04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SLA delete user</w:t>
            </w:r>
          </w:p>
        </w:tc>
        <w:tc>
          <w:tcPr>
            <w:tcW w:w="1915" w:type="dxa"/>
            <w:vAlign w:val="center"/>
          </w:tcPr>
          <w:p w14:paraId="40A04CE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DELETE 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/users/2</w:t>
            </w:r>
          </w:p>
        </w:tc>
        <w:tc>
          <w:tcPr>
            <w:tcW w:w="1915" w:type="dxa"/>
            <w:vAlign w:val="center"/>
          </w:tcPr>
          <w:p w14:paraId="60B452BA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status code, response time </w:t>
            </w:r>
            <w:proofErr w:type="spellStart"/>
            <w:r>
              <w:rPr>
                <w:rFonts w:eastAsia="Times New Roman"/>
                <w:sz w:val="24"/>
              </w:rPr>
              <w:t>trong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ngưỡng</w:t>
            </w:r>
            <w:proofErr w:type="spellEnd"/>
          </w:p>
        </w:tc>
        <w:tc>
          <w:tcPr>
            <w:tcW w:w="1915" w:type="dxa"/>
            <w:vAlign w:val="center"/>
          </w:tcPr>
          <w:p w14:paraId="00D6849D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</w:tbl>
    <w:p w14:paraId="5A03DD91" w14:textId="77777777" w:rsidR="00485081" w:rsidRDefault="00485081" w:rsidP="00485081">
      <w:pPr>
        <w:spacing w:line="360" w:lineRule="auto"/>
        <w:jc w:val="both"/>
      </w:pPr>
    </w:p>
    <w:p w14:paraId="03BA188B" w14:textId="17D3B66D" w:rsidR="00485081" w:rsidRDefault="00485081" w:rsidP="00485081">
      <w:pPr>
        <w:spacing w:line="360" w:lineRule="auto"/>
        <w:jc w:val="both"/>
      </w:pPr>
      <w:r>
        <w:br w:type="page"/>
      </w:r>
      <w:proofErr w:type="spellStart"/>
      <w:r>
        <w:rPr>
          <w:rFonts w:eastAsia="Times New Roman"/>
          <w:b/>
          <w:sz w:val="26"/>
        </w:rPr>
        <w:lastRenderedPageBreak/>
        <w:t>Bài</w:t>
      </w:r>
      <w:proofErr w:type="spellEnd"/>
      <w:r>
        <w:rPr>
          <w:rFonts w:eastAsia="Times New Roman"/>
          <w:b/>
          <w:sz w:val="26"/>
        </w:rPr>
        <w:t xml:space="preserve"> 6: </w:t>
      </w: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154C30FD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Mục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tiêu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27001EFF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6 </w:t>
      </w:r>
      <w:proofErr w:type="spellStart"/>
      <w:r>
        <w:rPr>
          <w:rFonts w:eastAsia="Times New Roman"/>
          <w:sz w:val="26"/>
        </w:rPr>
        <w:t>yêu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API test </w:t>
      </w:r>
      <w:proofErr w:type="spellStart"/>
      <w:r>
        <w:rPr>
          <w:rFonts w:eastAsia="Times New Roman"/>
          <w:sz w:val="26"/>
        </w:rPr>
        <w:t>với</w:t>
      </w:r>
      <w:proofErr w:type="spellEnd"/>
      <w:r>
        <w:rPr>
          <w:rFonts w:eastAsia="Times New Roman"/>
          <w:sz w:val="26"/>
        </w:rPr>
        <w:t xml:space="preserve"> UI test </w:t>
      </w:r>
      <w:proofErr w:type="spellStart"/>
      <w:r>
        <w:rPr>
          <w:rFonts w:eastAsia="Times New Roman"/>
          <w:sz w:val="26"/>
        </w:rPr>
        <w:t>theo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hướng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dùng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chuẩn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bị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dùng</w:t>
      </w:r>
      <w:proofErr w:type="spellEnd"/>
      <w:r>
        <w:rPr>
          <w:rFonts w:eastAsia="Times New Roman"/>
          <w:sz w:val="26"/>
        </w:rPr>
        <w:t xml:space="preserve"> Selenium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xác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diện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Đây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nội</w:t>
      </w:r>
      <w:proofErr w:type="spellEnd"/>
      <w:r>
        <w:rPr>
          <w:rFonts w:eastAsia="Times New Roman"/>
          <w:sz w:val="26"/>
        </w:rPr>
        <w:t xml:space="preserve"> dung </w:t>
      </w:r>
      <w:proofErr w:type="spellStart"/>
      <w:r>
        <w:rPr>
          <w:rFonts w:eastAsia="Times New Roman"/>
          <w:sz w:val="26"/>
        </w:rPr>
        <w:t>quan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trọng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vì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nó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tư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duy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đại</w:t>
      </w:r>
      <w:proofErr w:type="spellEnd"/>
      <w:r>
        <w:rPr>
          <w:rFonts w:eastAsia="Times New Roman"/>
          <w:sz w:val="26"/>
        </w:rPr>
        <w:t xml:space="preserve">: </w:t>
      </w:r>
      <w:proofErr w:type="spellStart"/>
      <w:r>
        <w:rPr>
          <w:rFonts w:eastAsia="Times New Roman"/>
          <w:sz w:val="26"/>
        </w:rPr>
        <w:t>giảm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phụ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thuộc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vào</w:t>
      </w:r>
      <w:proofErr w:type="spellEnd"/>
      <w:r>
        <w:rPr>
          <w:rFonts w:eastAsia="Times New Roman"/>
          <w:sz w:val="26"/>
        </w:rPr>
        <w:t xml:space="preserve"> UI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thiết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lập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vào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từ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đó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tăng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tốc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độ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giảm</w:t>
      </w:r>
      <w:proofErr w:type="spellEnd"/>
      <w:r>
        <w:rPr>
          <w:rFonts w:eastAsia="Times New Roman"/>
          <w:sz w:val="26"/>
        </w:rPr>
        <w:t xml:space="preserve"> flakiness.</w:t>
      </w:r>
    </w:p>
    <w:p w14:paraId="4AB1E23F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Nội</w:t>
      </w:r>
      <w:proofErr w:type="spellEnd"/>
      <w:r>
        <w:rPr>
          <w:rFonts w:eastAsia="Times New Roman"/>
          <w:b/>
          <w:sz w:val="26"/>
        </w:rPr>
        <w:t xml:space="preserve"> dung </w:t>
      </w:r>
      <w:proofErr w:type="spellStart"/>
      <w:r>
        <w:rPr>
          <w:rFonts w:eastAsia="Times New Roman"/>
          <w:b/>
          <w:sz w:val="26"/>
        </w:rPr>
        <w:t>đã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thực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hiện</w:t>
      </w:r>
      <w:proofErr w:type="spellEnd"/>
      <w:r>
        <w:rPr>
          <w:rFonts w:eastAsia="Times New Roman"/>
          <w:b/>
          <w:sz w:val="26"/>
        </w:rPr>
        <w:t>:</w:t>
      </w:r>
    </w:p>
    <w:p w14:paraId="25415AE9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Sử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Selenium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mở</w:t>
      </w:r>
      <w:proofErr w:type="spellEnd"/>
      <w:r>
        <w:rPr>
          <w:rFonts w:eastAsia="Times New Roman"/>
          <w:sz w:val="26"/>
        </w:rPr>
        <w:t xml:space="preserve"> website saucedemo.com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luồng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sau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có</w:t>
      </w:r>
      <w:proofErr w:type="spellEnd"/>
      <w:r>
        <w:rPr>
          <w:rFonts w:eastAsia="Times New Roman"/>
          <w:sz w:val="26"/>
        </w:rPr>
        <w:t xml:space="preserve"> precondition </w:t>
      </w:r>
      <w:proofErr w:type="spellStart"/>
      <w:r>
        <w:rPr>
          <w:rFonts w:eastAsia="Times New Roman"/>
          <w:sz w:val="26"/>
        </w:rPr>
        <w:t>phù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>.</w:t>
      </w:r>
    </w:p>
    <w:p w14:paraId="5749762F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Tận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cấu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trúc</w:t>
      </w:r>
      <w:proofErr w:type="spellEnd"/>
      <w:r>
        <w:rPr>
          <w:rFonts w:eastAsia="Times New Roman"/>
          <w:sz w:val="26"/>
        </w:rPr>
        <w:t xml:space="preserve"> base test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page object </w:t>
      </w:r>
      <w:proofErr w:type="spellStart"/>
      <w:r>
        <w:rPr>
          <w:rFonts w:eastAsia="Times New Roman"/>
          <w:sz w:val="26"/>
        </w:rPr>
        <w:t>để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tổ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phần</w:t>
      </w:r>
      <w:proofErr w:type="spellEnd"/>
      <w:r>
        <w:rPr>
          <w:rFonts w:eastAsia="Times New Roman"/>
          <w:sz w:val="26"/>
        </w:rPr>
        <w:t xml:space="preserve"> UI test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rõ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ràng</w:t>
      </w:r>
      <w:proofErr w:type="spellEnd"/>
      <w:r>
        <w:rPr>
          <w:rFonts w:eastAsia="Times New Roman"/>
          <w:sz w:val="26"/>
        </w:rPr>
        <w:t>.</w:t>
      </w:r>
    </w:p>
    <w:p w14:paraId="3847C53D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Xác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bước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như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mở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đăng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nhập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thực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hiện</w:t>
      </w:r>
      <w:proofErr w:type="spellEnd"/>
      <w:r>
        <w:rPr>
          <w:rFonts w:eastAsia="Times New Roman"/>
          <w:sz w:val="26"/>
        </w:rPr>
        <w:t xml:space="preserve"> login,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hướng</w:t>
      </w:r>
      <w:proofErr w:type="spellEnd"/>
      <w:r>
        <w:rPr>
          <w:rFonts w:eastAsia="Times New Roman"/>
          <w:sz w:val="26"/>
        </w:rPr>
        <w:t xml:space="preserve"> sang inventory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dữ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liệu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trên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giao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diện</w:t>
      </w:r>
      <w:proofErr w:type="spellEnd"/>
      <w:r>
        <w:rPr>
          <w:rFonts w:eastAsia="Times New Roman"/>
          <w:sz w:val="26"/>
        </w:rPr>
        <w:t>.</w:t>
      </w:r>
    </w:p>
    <w:p w14:paraId="346678AC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soát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đầu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bằng</w:t>
      </w:r>
      <w:proofErr w:type="spellEnd"/>
      <w:r>
        <w:rPr>
          <w:rFonts w:eastAsia="Times New Roman"/>
          <w:sz w:val="26"/>
        </w:rPr>
        <w:t xml:space="preserve"> API precondition </w:t>
      </w:r>
      <w:proofErr w:type="spellStart"/>
      <w:r>
        <w:rPr>
          <w:rFonts w:eastAsia="Times New Roman"/>
          <w:sz w:val="26"/>
        </w:rPr>
        <w:t>trước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bước</w:t>
      </w:r>
      <w:proofErr w:type="spellEnd"/>
      <w:r>
        <w:rPr>
          <w:rFonts w:eastAsia="Times New Roman"/>
          <w:sz w:val="26"/>
        </w:rPr>
        <w:t xml:space="preserve"> sang </w:t>
      </w:r>
      <w:proofErr w:type="spellStart"/>
      <w:r>
        <w:rPr>
          <w:rFonts w:eastAsia="Times New Roman"/>
          <w:sz w:val="26"/>
        </w:rPr>
        <w:t>phần</w:t>
      </w:r>
      <w:proofErr w:type="spellEnd"/>
      <w:r>
        <w:rPr>
          <w:rFonts w:eastAsia="Times New Roman"/>
          <w:sz w:val="26"/>
        </w:rPr>
        <w:t xml:space="preserve"> UI.</w:t>
      </w:r>
    </w:p>
    <w:p w14:paraId="5A302B36" w14:textId="77777777" w:rsidR="00485081" w:rsidRDefault="00485081" w:rsidP="00485081">
      <w:pPr>
        <w:spacing w:after="60" w:line="360" w:lineRule="auto"/>
        <w:ind w:left="425" w:hanging="227"/>
        <w:jc w:val="both"/>
      </w:pPr>
      <w:r>
        <w:rPr>
          <w:rFonts w:eastAsia="Times New Roman"/>
          <w:sz w:val="26"/>
        </w:rPr>
        <w:t xml:space="preserve">• </w:t>
      </w:r>
      <w:proofErr w:type="spellStart"/>
      <w:r>
        <w:rPr>
          <w:rFonts w:eastAsia="Times New Roman"/>
          <w:sz w:val="26"/>
        </w:rPr>
        <w:t>Sử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dụng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cơ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chế</w:t>
      </w:r>
      <w:proofErr w:type="spellEnd"/>
      <w:r>
        <w:rPr>
          <w:rFonts w:eastAsia="Times New Roman"/>
          <w:sz w:val="26"/>
        </w:rPr>
        <w:t xml:space="preserve"> skip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lý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API precondition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thỏa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mãn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nhằm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tránh</w:t>
      </w:r>
      <w:proofErr w:type="spellEnd"/>
      <w:r>
        <w:rPr>
          <w:rFonts w:eastAsia="Times New Roman"/>
          <w:sz w:val="26"/>
        </w:rPr>
        <w:t xml:space="preserve"> false failure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toàn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suite.</w:t>
      </w:r>
    </w:p>
    <w:p w14:paraId="04F69076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>:</w:t>
      </w:r>
    </w:p>
    <w:p w14:paraId="0210AA2E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Trong </w:t>
      </w:r>
      <w:proofErr w:type="spellStart"/>
      <w:r>
        <w:rPr>
          <w:rFonts w:eastAsia="Times New Roman"/>
          <w:sz w:val="26"/>
        </w:rPr>
        <w:t>lần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cuối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cùng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toàn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bộ</w:t>
      </w:r>
      <w:proofErr w:type="spellEnd"/>
      <w:r>
        <w:rPr>
          <w:rFonts w:eastAsia="Times New Roman"/>
          <w:sz w:val="26"/>
        </w:rPr>
        <w:t xml:space="preserve"> suite, </w:t>
      </w:r>
      <w:proofErr w:type="spellStart"/>
      <w:r>
        <w:rPr>
          <w:rFonts w:eastAsia="Times New Roman"/>
          <w:sz w:val="26"/>
        </w:rPr>
        <w:t>phần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tích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API + UI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làm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phát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sinh</w:t>
      </w:r>
      <w:proofErr w:type="spellEnd"/>
      <w:r>
        <w:rPr>
          <w:rFonts w:eastAsia="Times New Roman"/>
          <w:sz w:val="26"/>
        </w:rPr>
        <w:t xml:space="preserve"> failure hay error. </w:t>
      </w:r>
      <w:proofErr w:type="spellStart"/>
      <w:r>
        <w:rPr>
          <w:rFonts w:eastAsia="Times New Roman"/>
          <w:sz w:val="26"/>
        </w:rPr>
        <w:t>Một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số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có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thể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bị</w:t>
      </w:r>
      <w:proofErr w:type="spellEnd"/>
      <w:r>
        <w:rPr>
          <w:rFonts w:eastAsia="Times New Roman"/>
          <w:sz w:val="26"/>
        </w:rPr>
        <w:t xml:space="preserve"> skipped </w:t>
      </w:r>
      <w:proofErr w:type="spellStart"/>
      <w:r>
        <w:rPr>
          <w:rFonts w:eastAsia="Times New Roman"/>
          <w:sz w:val="26"/>
        </w:rPr>
        <w:t>khi</w:t>
      </w:r>
      <w:proofErr w:type="spellEnd"/>
      <w:r>
        <w:rPr>
          <w:rFonts w:eastAsia="Times New Roman"/>
          <w:sz w:val="26"/>
        </w:rPr>
        <w:t xml:space="preserve"> API precondition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đáp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ứng</w:t>
      </w:r>
      <w:proofErr w:type="spellEnd"/>
      <w:r>
        <w:rPr>
          <w:rFonts w:eastAsia="Times New Roman"/>
          <w:sz w:val="26"/>
        </w:rPr>
        <w:t xml:space="preserve">, </w:t>
      </w:r>
      <w:proofErr w:type="spellStart"/>
      <w:r>
        <w:rPr>
          <w:rFonts w:eastAsia="Times New Roman"/>
          <w:sz w:val="26"/>
        </w:rPr>
        <w:t>nhưng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này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không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làm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ảnh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hưởng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đến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kết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quả</w:t>
      </w:r>
      <w:proofErr w:type="spellEnd"/>
      <w:r>
        <w:rPr>
          <w:rFonts w:eastAsia="Times New Roman"/>
          <w:sz w:val="26"/>
        </w:rPr>
        <w:t xml:space="preserve"> build </w:t>
      </w:r>
      <w:proofErr w:type="spellStart"/>
      <w:r>
        <w:rPr>
          <w:rFonts w:eastAsia="Times New Roman"/>
          <w:sz w:val="26"/>
        </w:rPr>
        <w:t>chung</w:t>
      </w:r>
      <w:proofErr w:type="spellEnd"/>
      <w:r>
        <w:rPr>
          <w:rFonts w:eastAsia="Times New Roman"/>
          <w:sz w:val="26"/>
        </w:rPr>
        <w:t xml:space="preserve">.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6 </w:t>
      </w:r>
      <w:proofErr w:type="spellStart"/>
      <w:r>
        <w:rPr>
          <w:rFonts w:eastAsia="Times New Roman"/>
          <w:sz w:val="26"/>
        </w:rPr>
        <w:t>cho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thấy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cách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tổ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chức</w:t>
      </w:r>
      <w:proofErr w:type="spellEnd"/>
      <w:r>
        <w:rPr>
          <w:rFonts w:eastAsia="Times New Roman"/>
          <w:sz w:val="26"/>
        </w:rPr>
        <w:t xml:space="preserve"> test </w:t>
      </w:r>
      <w:proofErr w:type="spellStart"/>
      <w:r>
        <w:rPr>
          <w:rFonts w:eastAsia="Times New Roman"/>
          <w:sz w:val="26"/>
        </w:rPr>
        <w:t>phụ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thuộc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lý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giữa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tầng</w:t>
      </w:r>
      <w:proofErr w:type="spellEnd"/>
      <w:r>
        <w:rPr>
          <w:rFonts w:eastAsia="Times New Roman"/>
          <w:sz w:val="26"/>
        </w:rPr>
        <w:t xml:space="preserve"> API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tầng</w:t>
      </w:r>
      <w:proofErr w:type="spellEnd"/>
      <w:r>
        <w:rPr>
          <w:rFonts w:eastAsia="Times New Roman"/>
          <w:sz w:val="26"/>
        </w:rPr>
        <w:t xml:space="preserve"> UI, </w:t>
      </w:r>
      <w:proofErr w:type="spellStart"/>
      <w:r>
        <w:rPr>
          <w:rFonts w:eastAsia="Times New Roman"/>
          <w:sz w:val="26"/>
        </w:rPr>
        <w:t>đồng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thời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minh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họa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rõ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vai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trò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TestNG </w:t>
      </w:r>
      <w:proofErr w:type="spellStart"/>
      <w:r>
        <w:rPr>
          <w:rFonts w:eastAsia="Times New Roman"/>
          <w:sz w:val="26"/>
        </w:rPr>
        <w:t>trong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việc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kiểm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soát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thứ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tự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điều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kiện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chạy</w:t>
      </w:r>
      <w:proofErr w:type="spellEnd"/>
      <w:r>
        <w:rPr>
          <w:rFonts w:eastAsia="Times New Roman"/>
          <w:sz w:val="26"/>
        </w:rPr>
        <w:t xml:space="preserve"> test.</w:t>
      </w:r>
    </w:p>
    <w:p w14:paraId="545D59BC" w14:textId="77777777" w:rsidR="00485081" w:rsidRDefault="00485081" w:rsidP="00485081">
      <w:pPr>
        <w:spacing w:after="120" w:line="360" w:lineRule="auto"/>
        <w:jc w:val="both"/>
      </w:pPr>
      <w:r>
        <w:rPr>
          <w:rFonts w:eastAsia="Times New Roman"/>
          <w:sz w:val="26"/>
        </w:rPr>
        <w:t xml:space="preserve">File: BaseTest.java, BasePage.java, </w:t>
      </w:r>
      <w:proofErr w:type="spellStart"/>
      <w:r>
        <w:rPr>
          <w:rFonts w:eastAsia="Times New Roman"/>
          <w:sz w:val="26"/>
        </w:rPr>
        <w:t>các</w:t>
      </w:r>
      <w:proofErr w:type="spellEnd"/>
      <w:r>
        <w:rPr>
          <w:rFonts w:eastAsia="Times New Roman"/>
          <w:sz w:val="26"/>
        </w:rPr>
        <w:t xml:space="preserve"> Page Object </w:t>
      </w:r>
      <w:proofErr w:type="spellStart"/>
      <w:r>
        <w:rPr>
          <w:rFonts w:eastAsia="Times New Roman"/>
          <w:sz w:val="26"/>
        </w:rPr>
        <w:t>và</w:t>
      </w:r>
      <w:proofErr w:type="spellEnd"/>
      <w:r>
        <w:rPr>
          <w:rFonts w:eastAsia="Times New Roman"/>
          <w:sz w:val="26"/>
        </w:rPr>
        <w:t xml:space="preserve"> class test </w:t>
      </w:r>
      <w:proofErr w:type="spellStart"/>
      <w:r>
        <w:rPr>
          <w:rFonts w:eastAsia="Times New Roman"/>
          <w:sz w:val="26"/>
        </w:rPr>
        <w:t>tích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hợp</w:t>
      </w:r>
      <w:proofErr w:type="spellEnd"/>
      <w:r>
        <w:rPr>
          <w:rFonts w:eastAsia="Times New Roman"/>
          <w:sz w:val="26"/>
        </w:rPr>
        <w:t xml:space="preserve"> API + UI </w:t>
      </w:r>
      <w:proofErr w:type="spellStart"/>
      <w:r>
        <w:rPr>
          <w:rFonts w:eastAsia="Times New Roman"/>
          <w:sz w:val="26"/>
        </w:rPr>
        <w:t>của</w:t>
      </w:r>
      <w:proofErr w:type="spellEnd"/>
      <w:r>
        <w:rPr>
          <w:rFonts w:eastAsia="Times New Roman"/>
          <w:sz w:val="26"/>
        </w:rPr>
        <w:t xml:space="preserve"> </w:t>
      </w:r>
      <w:proofErr w:type="spellStart"/>
      <w:r>
        <w:rPr>
          <w:rFonts w:eastAsia="Times New Roman"/>
          <w:sz w:val="26"/>
        </w:rPr>
        <w:t>bài</w:t>
      </w:r>
      <w:proofErr w:type="spellEnd"/>
      <w:r>
        <w:rPr>
          <w:rFonts w:eastAsia="Times New Roman"/>
          <w:sz w:val="26"/>
        </w:rPr>
        <w:t xml:space="preserve"> 6.</w:t>
      </w:r>
    </w:p>
    <w:p w14:paraId="1C4875E4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/>
        </w:rPr>
      </w:pPr>
      <w:r w:rsidRPr="002E4ADB">
        <w:rPr>
          <w:rFonts w:eastAsia="Times New Roman"/>
          <w:b/>
        </w:rPr>
        <w:lastRenderedPageBreak/>
        <w:drawing>
          <wp:inline distT="0" distB="0" distL="0" distR="0" wp14:anchorId="796B3AE4" wp14:editId="21BF2F78">
            <wp:extent cx="6080760" cy="3485515"/>
            <wp:effectExtent l="0" t="0" r="0" b="635"/>
            <wp:docPr id="14599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9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6839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/>
        </w:rPr>
      </w:pPr>
      <w:r w:rsidRPr="002E4ADB">
        <w:rPr>
          <w:rFonts w:eastAsia="Times New Roman"/>
          <w:b/>
        </w:rPr>
        <w:drawing>
          <wp:inline distT="0" distB="0" distL="0" distR="0" wp14:anchorId="3E8CE523" wp14:editId="3E3F41B0">
            <wp:extent cx="6080760" cy="3836035"/>
            <wp:effectExtent l="0" t="0" r="0" b="0"/>
            <wp:docPr id="20201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1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159E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Cs/>
        </w:rPr>
      </w:pPr>
      <w:r>
        <w:rPr>
          <w:rFonts w:eastAsia="Times New Roman"/>
          <w:bCs/>
        </w:rPr>
        <w:br w:type="column"/>
      </w:r>
      <w:r>
        <w:rPr>
          <w:rFonts w:eastAsia="Times New Roman"/>
          <w:bCs/>
        </w:rPr>
        <w:lastRenderedPageBreak/>
        <w:t xml:space="preserve">Giao </w:t>
      </w:r>
      <w:proofErr w:type="spellStart"/>
      <w:r>
        <w:rPr>
          <w:rFonts w:eastAsia="Times New Roman"/>
          <w:bCs/>
        </w:rPr>
        <w:t>diện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đăng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nhập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thành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công</w:t>
      </w:r>
      <w:proofErr w:type="spellEnd"/>
      <w:r>
        <w:rPr>
          <w:rFonts w:eastAsia="Times New Roman"/>
          <w:bCs/>
        </w:rPr>
        <w:t xml:space="preserve">, </w:t>
      </w:r>
      <w:proofErr w:type="spellStart"/>
      <w:r>
        <w:rPr>
          <w:rFonts w:eastAsia="Times New Roman"/>
          <w:bCs/>
        </w:rPr>
        <w:t>hiển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thị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sản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phẩm</w:t>
      </w:r>
      <w:proofErr w:type="spellEnd"/>
    </w:p>
    <w:p w14:paraId="0480301C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/>
        </w:rPr>
      </w:pPr>
      <w:r>
        <w:rPr>
          <w:rFonts w:eastAsia="Times New Roman"/>
          <w:b/>
          <w:noProof/>
        </w:rPr>
        <w:drawing>
          <wp:inline distT="0" distB="0" distL="0" distR="0" wp14:anchorId="1BC7CBD7" wp14:editId="5AE3B4D8">
            <wp:extent cx="6073140" cy="2682240"/>
            <wp:effectExtent l="0" t="0" r="3810" b="3810"/>
            <wp:docPr id="1301058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5041" w14:textId="77777777" w:rsidR="00485081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Cs/>
        </w:rPr>
      </w:pPr>
      <w:r>
        <w:rPr>
          <w:rFonts w:eastAsia="Times New Roman"/>
          <w:bCs/>
        </w:rPr>
        <w:t xml:space="preserve">Giao </w:t>
      </w:r>
      <w:proofErr w:type="spellStart"/>
      <w:r>
        <w:rPr>
          <w:rFonts w:eastAsia="Times New Roman"/>
          <w:bCs/>
        </w:rPr>
        <w:t>diện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thêm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thành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công</w:t>
      </w:r>
      <w:proofErr w:type="spellEnd"/>
      <w:r>
        <w:rPr>
          <w:rFonts w:eastAsia="Times New Roman"/>
          <w:bCs/>
        </w:rPr>
        <w:t xml:space="preserve"> 2 </w:t>
      </w:r>
      <w:proofErr w:type="spellStart"/>
      <w:r>
        <w:rPr>
          <w:rFonts w:eastAsia="Times New Roman"/>
          <w:bCs/>
        </w:rPr>
        <w:t>sản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phẩm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vào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giỏ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hàng</w:t>
      </w:r>
      <w:proofErr w:type="spellEnd"/>
    </w:p>
    <w:p w14:paraId="6D8D9C49" w14:textId="77777777" w:rsidR="00485081" w:rsidRPr="001634A7" w:rsidRDefault="00485081" w:rsidP="00485081">
      <w:pPr>
        <w:spacing w:after="60" w:line="360" w:lineRule="auto"/>
        <w:ind w:left="425" w:hanging="227"/>
        <w:jc w:val="both"/>
        <w:rPr>
          <w:rFonts w:eastAsia="Times New Roman"/>
          <w:bCs/>
        </w:rPr>
      </w:pPr>
      <w:r>
        <w:rPr>
          <w:rFonts w:eastAsia="Times New Roman"/>
          <w:bCs/>
          <w:noProof/>
        </w:rPr>
        <w:drawing>
          <wp:inline distT="0" distB="0" distL="0" distR="0" wp14:anchorId="6C9DB615" wp14:editId="795F27E1">
            <wp:extent cx="6073140" cy="2682240"/>
            <wp:effectExtent l="0" t="0" r="3810" b="3810"/>
            <wp:docPr id="1734298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9214" w14:textId="77777777" w:rsidR="00485081" w:rsidRDefault="00485081" w:rsidP="00485081">
      <w:pPr>
        <w:spacing w:after="120" w:line="360" w:lineRule="auto"/>
        <w:jc w:val="both"/>
      </w:pPr>
      <w:proofErr w:type="spellStart"/>
      <w:r>
        <w:rPr>
          <w:rFonts w:eastAsia="Times New Roman"/>
          <w:b/>
          <w:sz w:val="26"/>
        </w:rPr>
        <w:t>Kết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quả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cuối</w:t>
      </w:r>
      <w:proofErr w:type="spellEnd"/>
      <w:r>
        <w:rPr>
          <w:rFonts w:eastAsia="Times New Roman"/>
          <w:b/>
          <w:sz w:val="26"/>
        </w:rPr>
        <w:t xml:space="preserve"> </w:t>
      </w:r>
      <w:proofErr w:type="spellStart"/>
      <w:r>
        <w:rPr>
          <w:rFonts w:eastAsia="Times New Roman"/>
          <w:b/>
          <w:sz w:val="26"/>
        </w:rPr>
        <w:t>cùng</w:t>
      </w:r>
      <w:proofErr w:type="spellEnd"/>
      <w:r>
        <w:rPr>
          <w:rFonts w:eastAsia="Times New Roman"/>
          <w:b/>
          <w:sz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1883"/>
        <w:gridCol w:w="2039"/>
        <w:gridCol w:w="2464"/>
        <w:gridCol w:w="1667"/>
      </w:tblGrid>
      <w:tr w:rsidR="00485081" w14:paraId="7D6F7ADB" w14:textId="77777777" w:rsidTr="00E1055D">
        <w:trPr>
          <w:jc w:val="center"/>
        </w:trPr>
        <w:tc>
          <w:tcPr>
            <w:tcW w:w="680" w:type="dxa"/>
            <w:vAlign w:val="center"/>
          </w:tcPr>
          <w:p w14:paraId="733E0951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STT</w:t>
            </w:r>
          </w:p>
        </w:tc>
        <w:tc>
          <w:tcPr>
            <w:tcW w:w="2381" w:type="dxa"/>
            <w:vAlign w:val="center"/>
          </w:tcPr>
          <w:p w14:paraId="2DF8529A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Test case</w:t>
            </w:r>
          </w:p>
        </w:tc>
        <w:tc>
          <w:tcPr>
            <w:tcW w:w="2324" w:type="dxa"/>
            <w:vAlign w:val="center"/>
          </w:tcPr>
          <w:p w14:paraId="2A85A04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b/>
                <w:sz w:val="24"/>
              </w:rPr>
              <w:t>Endpoint</w:t>
            </w:r>
          </w:p>
        </w:tc>
        <w:tc>
          <w:tcPr>
            <w:tcW w:w="2948" w:type="dxa"/>
            <w:vAlign w:val="center"/>
          </w:tcPr>
          <w:p w14:paraId="6361D44C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mong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đợi</w:t>
            </w:r>
            <w:proofErr w:type="spellEnd"/>
          </w:p>
        </w:tc>
        <w:tc>
          <w:tcPr>
            <w:tcW w:w="1417" w:type="dxa"/>
            <w:vAlign w:val="center"/>
          </w:tcPr>
          <w:p w14:paraId="3B1A5D06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b/>
                <w:sz w:val="24"/>
              </w:rPr>
              <w:t>Kết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quả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thực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tế</w:t>
            </w:r>
            <w:proofErr w:type="spellEnd"/>
          </w:p>
        </w:tc>
      </w:tr>
      <w:tr w:rsidR="00485081" w14:paraId="5EF373E9" w14:textId="77777777" w:rsidTr="00E1055D">
        <w:trPr>
          <w:jc w:val="center"/>
        </w:trPr>
        <w:tc>
          <w:tcPr>
            <w:tcW w:w="1915" w:type="dxa"/>
            <w:vAlign w:val="center"/>
          </w:tcPr>
          <w:p w14:paraId="38C90EEE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915" w:type="dxa"/>
            <w:vAlign w:val="center"/>
          </w:tcPr>
          <w:p w14:paraId="144EA58B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Chuẩn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bị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điều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kiện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bằng</w:t>
            </w:r>
            <w:proofErr w:type="spellEnd"/>
            <w:r>
              <w:rPr>
                <w:rFonts w:eastAsia="Times New Roman"/>
                <w:sz w:val="24"/>
              </w:rPr>
              <w:t xml:space="preserve"> API</w:t>
            </w:r>
          </w:p>
        </w:tc>
        <w:tc>
          <w:tcPr>
            <w:tcW w:w="1915" w:type="dxa"/>
            <w:vAlign w:val="center"/>
          </w:tcPr>
          <w:p w14:paraId="28317A3F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API Precondition</w:t>
            </w:r>
          </w:p>
        </w:tc>
        <w:tc>
          <w:tcPr>
            <w:tcW w:w="1915" w:type="dxa"/>
            <w:vAlign w:val="center"/>
          </w:tcPr>
          <w:p w14:paraId="0D2B97EF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Thiết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lập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trạng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thái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đầu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vào</w:t>
            </w:r>
            <w:proofErr w:type="spellEnd"/>
          </w:p>
        </w:tc>
        <w:tc>
          <w:tcPr>
            <w:tcW w:w="1915" w:type="dxa"/>
            <w:vAlign w:val="center"/>
          </w:tcPr>
          <w:p w14:paraId="5C706585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Pass/Skip </w:t>
            </w:r>
            <w:proofErr w:type="spellStart"/>
            <w:r>
              <w:rPr>
                <w:rFonts w:eastAsia="Times New Roman"/>
                <w:sz w:val="24"/>
              </w:rPr>
              <w:t>hợp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lệ</w:t>
            </w:r>
            <w:proofErr w:type="spellEnd"/>
          </w:p>
        </w:tc>
      </w:tr>
      <w:tr w:rsidR="00485081" w14:paraId="6E25D256" w14:textId="77777777" w:rsidTr="00E1055D">
        <w:trPr>
          <w:jc w:val="center"/>
        </w:trPr>
        <w:tc>
          <w:tcPr>
            <w:tcW w:w="1915" w:type="dxa"/>
            <w:vAlign w:val="center"/>
          </w:tcPr>
          <w:p w14:paraId="3CB28E4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915" w:type="dxa"/>
            <w:vAlign w:val="center"/>
          </w:tcPr>
          <w:p w14:paraId="290840EF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Đăng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nhập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trên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giao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diện</w:t>
            </w:r>
            <w:proofErr w:type="spellEnd"/>
          </w:p>
        </w:tc>
        <w:tc>
          <w:tcPr>
            <w:tcW w:w="1915" w:type="dxa"/>
            <w:vAlign w:val="center"/>
          </w:tcPr>
          <w:p w14:paraId="3CAFEB30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UI - </w:t>
            </w:r>
            <w:proofErr w:type="spellStart"/>
            <w:r>
              <w:rPr>
                <w:rFonts w:eastAsia="Times New Roman"/>
                <w:sz w:val="24"/>
              </w:rPr>
              <w:t>SauceDemo</w:t>
            </w:r>
            <w:proofErr w:type="spellEnd"/>
          </w:p>
        </w:tc>
        <w:tc>
          <w:tcPr>
            <w:tcW w:w="1915" w:type="dxa"/>
            <w:vAlign w:val="center"/>
          </w:tcPr>
          <w:p w14:paraId="43DE6C86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Điều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hướng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  <w:r>
              <w:rPr>
                <w:rFonts w:eastAsia="Times New Roman"/>
                <w:sz w:val="24"/>
              </w:rPr>
              <w:t xml:space="preserve"> sang inventory</w:t>
            </w:r>
          </w:p>
        </w:tc>
        <w:tc>
          <w:tcPr>
            <w:tcW w:w="1915" w:type="dxa"/>
            <w:vAlign w:val="center"/>
          </w:tcPr>
          <w:p w14:paraId="46F63396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Pass/Skip </w:t>
            </w:r>
            <w:proofErr w:type="spellStart"/>
            <w:r>
              <w:rPr>
                <w:rFonts w:eastAsia="Times New Roman"/>
                <w:sz w:val="24"/>
              </w:rPr>
              <w:t>hợp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lệ</w:t>
            </w:r>
            <w:proofErr w:type="spellEnd"/>
          </w:p>
        </w:tc>
      </w:tr>
      <w:tr w:rsidR="00485081" w14:paraId="3A6B1FC0" w14:textId="77777777" w:rsidTr="00E1055D">
        <w:trPr>
          <w:jc w:val="center"/>
        </w:trPr>
        <w:tc>
          <w:tcPr>
            <w:tcW w:w="1915" w:type="dxa"/>
            <w:vAlign w:val="center"/>
          </w:tcPr>
          <w:p w14:paraId="3C032D12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lastRenderedPageBreak/>
              <w:t>3</w:t>
            </w:r>
          </w:p>
        </w:tc>
        <w:tc>
          <w:tcPr>
            <w:tcW w:w="1915" w:type="dxa"/>
            <w:vAlign w:val="center"/>
          </w:tcPr>
          <w:p w14:paraId="60E4E0E1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tra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dữ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liệu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sau</w:t>
            </w:r>
            <w:proofErr w:type="spellEnd"/>
            <w:r>
              <w:rPr>
                <w:rFonts w:eastAsia="Times New Roman"/>
                <w:sz w:val="24"/>
              </w:rPr>
              <w:t xml:space="preserve"> login</w:t>
            </w:r>
          </w:p>
        </w:tc>
        <w:tc>
          <w:tcPr>
            <w:tcW w:w="1915" w:type="dxa"/>
            <w:vAlign w:val="center"/>
          </w:tcPr>
          <w:p w14:paraId="479413A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UI - </w:t>
            </w:r>
            <w:proofErr w:type="spellStart"/>
            <w:r>
              <w:rPr>
                <w:rFonts w:eastAsia="Times New Roman"/>
                <w:sz w:val="24"/>
              </w:rPr>
              <w:t>SauceDemo</w:t>
            </w:r>
            <w:proofErr w:type="spellEnd"/>
          </w:p>
        </w:tc>
        <w:tc>
          <w:tcPr>
            <w:tcW w:w="1915" w:type="dxa"/>
            <w:vAlign w:val="center"/>
          </w:tcPr>
          <w:p w14:paraId="16C37199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URL/title/</w:t>
            </w:r>
            <w:proofErr w:type="spellStart"/>
            <w:r>
              <w:rPr>
                <w:rFonts w:eastAsia="Times New Roman"/>
                <w:sz w:val="24"/>
              </w:rPr>
              <w:t>dữ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liệu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hiển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thị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đúng</w:t>
            </w:r>
            <w:proofErr w:type="spellEnd"/>
          </w:p>
        </w:tc>
        <w:tc>
          <w:tcPr>
            <w:tcW w:w="1915" w:type="dxa"/>
            <w:vAlign w:val="center"/>
          </w:tcPr>
          <w:p w14:paraId="62E9B254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 xml:space="preserve">Pass/Skip </w:t>
            </w:r>
            <w:proofErr w:type="spellStart"/>
            <w:r>
              <w:rPr>
                <w:rFonts w:eastAsia="Times New Roman"/>
                <w:sz w:val="24"/>
              </w:rPr>
              <w:t>hợp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lệ</w:t>
            </w:r>
            <w:proofErr w:type="spellEnd"/>
          </w:p>
        </w:tc>
      </w:tr>
      <w:tr w:rsidR="00485081" w14:paraId="38CF9641" w14:textId="77777777" w:rsidTr="00E1055D">
        <w:trPr>
          <w:jc w:val="center"/>
        </w:trPr>
        <w:tc>
          <w:tcPr>
            <w:tcW w:w="1915" w:type="dxa"/>
            <w:vAlign w:val="center"/>
          </w:tcPr>
          <w:p w14:paraId="3AADDD6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915" w:type="dxa"/>
            <w:vAlign w:val="center"/>
          </w:tcPr>
          <w:p w14:paraId="3B143574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Kiểm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soát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phụ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thuộc</w:t>
            </w:r>
            <w:proofErr w:type="spellEnd"/>
            <w:r>
              <w:rPr>
                <w:rFonts w:eastAsia="Times New Roman"/>
                <w:sz w:val="24"/>
              </w:rPr>
              <w:t xml:space="preserve"> test</w:t>
            </w:r>
          </w:p>
        </w:tc>
        <w:tc>
          <w:tcPr>
            <w:tcW w:w="1915" w:type="dxa"/>
            <w:vAlign w:val="center"/>
          </w:tcPr>
          <w:p w14:paraId="115365FB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TestNG</w:t>
            </w:r>
          </w:p>
        </w:tc>
        <w:tc>
          <w:tcPr>
            <w:tcW w:w="1915" w:type="dxa"/>
            <w:vAlign w:val="center"/>
          </w:tcPr>
          <w:p w14:paraId="477C028F" w14:textId="77777777" w:rsidR="00485081" w:rsidRDefault="00485081" w:rsidP="00485081">
            <w:pPr>
              <w:spacing w:line="360" w:lineRule="auto"/>
              <w:jc w:val="both"/>
            </w:pPr>
            <w:proofErr w:type="spellStart"/>
            <w:r>
              <w:rPr>
                <w:rFonts w:eastAsia="Times New Roman"/>
                <w:sz w:val="24"/>
              </w:rPr>
              <w:t>Không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làm</w:t>
            </w:r>
            <w:proofErr w:type="spellEnd"/>
            <w:r>
              <w:rPr>
                <w:rFonts w:eastAsia="Times New Roman"/>
                <w:sz w:val="24"/>
              </w:rPr>
              <w:t xml:space="preserve"> fail </w:t>
            </w:r>
            <w:proofErr w:type="spellStart"/>
            <w:r>
              <w:rPr>
                <w:rFonts w:eastAsia="Times New Roman"/>
                <w:sz w:val="24"/>
              </w:rPr>
              <w:t>toàn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bộ</w:t>
            </w:r>
            <w:proofErr w:type="spellEnd"/>
            <w:r>
              <w:rPr>
                <w:rFonts w:eastAsia="Times New Roman"/>
                <w:sz w:val="24"/>
              </w:rPr>
              <w:t xml:space="preserve"> suite </w:t>
            </w:r>
            <w:proofErr w:type="spellStart"/>
            <w:r>
              <w:rPr>
                <w:rFonts w:eastAsia="Times New Roman"/>
                <w:sz w:val="24"/>
              </w:rPr>
              <w:t>khi</w:t>
            </w:r>
            <w:proofErr w:type="spellEnd"/>
            <w:r>
              <w:rPr>
                <w:rFonts w:eastAsia="Times New Roman"/>
                <w:sz w:val="24"/>
              </w:rPr>
              <w:t xml:space="preserve"> precondition </w:t>
            </w:r>
            <w:proofErr w:type="spellStart"/>
            <w:r>
              <w:rPr>
                <w:rFonts w:eastAsia="Times New Roman"/>
                <w:sz w:val="24"/>
              </w:rPr>
              <w:t>không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đạt</w:t>
            </w:r>
            <w:proofErr w:type="spellEnd"/>
          </w:p>
        </w:tc>
        <w:tc>
          <w:tcPr>
            <w:tcW w:w="1915" w:type="dxa"/>
            <w:vAlign w:val="center"/>
          </w:tcPr>
          <w:p w14:paraId="7B7B0083" w14:textId="77777777" w:rsidR="00485081" w:rsidRDefault="00485081" w:rsidP="00485081">
            <w:pPr>
              <w:spacing w:line="360" w:lineRule="auto"/>
              <w:jc w:val="both"/>
            </w:pPr>
            <w:r>
              <w:rPr>
                <w:rFonts w:eastAsia="Times New Roman"/>
                <w:sz w:val="24"/>
              </w:rPr>
              <w:t>Pass</w:t>
            </w:r>
          </w:p>
        </w:tc>
      </w:tr>
    </w:tbl>
    <w:p w14:paraId="0EC40E6A" w14:textId="77777777" w:rsidR="00485081" w:rsidRDefault="00485081" w:rsidP="00485081">
      <w:pPr>
        <w:spacing w:line="360" w:lineRule="auto"/>
        <w:jc w:val="both"/>
      </w:pPr>
    </w:p>
    <w:p w14:paraId="1ACF55B0" w14:textId="1269A0F9" w:rsidR="00675A79" w:rsidRPr="00675A79" w:rsidRDefault="00675A79" w:rsidP="00485081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675A79" w:rsidRPr="00675A79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CF0A72"/>
    <w:multiLevelType w:val="hybridMultilevel"/>
    <w:tmpl w:val="B57E556A"/>
    <w:lvl w:ilvl="0" w:tplc="2200A15C">
      <w:start w:val="1"/>
      <w:numFmt w:val="bullet"/>
      <w:lvlText w:val="+"/>
      <w:lvlJc w:val="left"/>
      <w:pPr>
        <w:ind w:left="918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0" w15:restartNumberingAfterBreak="0">
    <w:nsid w:val="2E1B0DBD"/>
    <w:multiLevelType w:val="hybridMultilevel"/>
    <w:tmpl w:val="52EA5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C0B4A"/>
    <w:multiLevelType w:val="multilevel"/>
    <w:tmpl w:val="AD6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526B3"/>
    <w:multiLevelType w:val="hybridMultilevel"/>
    <w:tmpl w:val="B032F46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41728"/>
    <w:multiLevelType w:val="multilevel"/>
    <w:tmpl w:val="0AF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5C37"/>
    <w:multiLevelType w:val="hybridMultilevel"/>
    <w:tmpl w:val="CC0C7260"/>
    <w:lvl w:ilvl="0" w:tplc="2200A15C">
      <w:start w:val="1"/>
      <w:numFmt w:val="bullet"/>
      <w:lvlText w:val="+"/>
      <w:lvlJc w:val="left"/>
      <w:pPr>
        <w:ind w:left="918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5" w15:restartNumberingAfterBreak="0">
    <w:nsid w:val="7FF70D68"/>
    <w:multiLevelType w:val="hybridMultilevel"/>
    <w:tmpl w:val="0AFE1656"/>
    <w:lvl w:ilvl="0" w:tplc="2200A15C">
      <w:start w:val="1"/>
      <w:numFmt w:val="bullet"/>
      <w:lvlText w:val="+"/>
      <w:lvlJc w:val="left"/>
      <w:pPr>
        <w:ind w:left="918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673334997">
    <w:abstractNumId w:val="8"/>
  </w:num>
  <w:num w:numId="2" w16cid:durableId="1856265114">
    <w:abstractNumId w:val="6"/>
  </w:num>
  <w:num w:numId="3" w16cid:durableId="685251095">
    <w:abstractNumId w:val="5"/>
  </w:num>
  <w:num w:numId="4" w16cid:durableId="1517965336">
    <w:abstractNumId w:val="4"/>
  </w:num>
  <w:num w:numId="5" w16cid:durableId="1690331579">
    <w:abstractNumId w:val="7"/>
  </w:num>
  <w:num w:numId="6" w16cid:durableId="241306305">
    <w:abstractNumId w:val="3"/>
  </w:num>
  <w:num w:numId="7" w16cid:durableId="1523861534">
    <w:abstractNumId w:val="2"/>
  </w:num>
  <w:num w:numId="8" w16cid:durableId="1711227285">
    <w:abstractNumId w:val="1"/>
  </w:num>
  <w:num w:numId="9" w16cid:durableId="432474683">
    <w:abstractNumId w:val="0"/>
  </w:num>
  <w:num w:numId="10" w16cid:durableId="1835872803">
    <w:abstractNumId w:val="10"/>
  </w:num>
  <w:num w:numId="11" w16cid:durableId="1576009989">
    <w:abstractNumId w:val="13"/>
  </w:num>
  <w:num w:numId="12" w16cid:durableId="488640574">
    <w:abstractNumId w:val="11"/>
  </w:num>
  <w:num w:numId="13" w16cid:durableId="1872066340">
    <w:abstractNumId w:val="15"/>
  </w:num>
  <w:num w:numId="14" w16cid:durableId="1727223287">
    <w:abstractNumId w:val="9"/>
  </w:num>
  <w:num w:numId="15" w16cid:durableId="434714212">
    <w:abstractNumId w:val="14"/>
  </w:num>
  <w:num w:numId="16" w16cid:durableId="398091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433"/>
    <w:rsid w:val="001C671A"/>
    <w:rsid w:val="001F1C9D"/>
    <w:rsid w:val="0029639D"/>
    <w:rsid w:val="00326F90"/>
    <w:rsid w:val="00485081"/>
    <w:rsid w:val="00614933"/>
    <w:rsid w:val="006420C0"/>
    <w:rsid w:val="00675A79"/>
    <w:rsid w:val="00675D3F"/>
    <w:rsid w:val="00682AF0"/>
    <w:rsid w:val="00703B64"/>
    <w:rsid w:val="00720970"/>
    <w:rsid w:val="00892584"/>
    <w:rsid w:val="009276F2"/>
    <w:rsid w:val="009A0061"/>
    <w:rsid w:val="009A2266"/>
    <w:rsid w:val="00AA1D8D"/>
    <w:rsid w:val="00B47730"/>
    <w:rsid w:val="00C92DC3"/>
    <w:rsid w:val="00CB0664"/>
    <w:rsid w:val="00D860BD"/>
    <w:rsid w:val="00E31357"/>
    <w:rsid w:val="00E90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DC845"/>
  <w14:defaultImageDpi w14:val="300"/>
  <w15:docId w15:val="{C8B8DD32-EF33-4FCA-8939-DDACEBAF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2137</Words>
  <Characters>12186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Khanh</cp:lastModifiedBy>
  <cp:revision>6</cp:revision>
  <dcterms:created xsi:type="dcterms:W3CDTF">2026-03-24T08:30:00Z</dcterms:created>
  <dcterms:modified xsi:type="dcterms:W3CDTF">2026-03-24T18:30:00Z</dcterms:modified>
  <cp:category/>
</cp:coreProperties>
</file>